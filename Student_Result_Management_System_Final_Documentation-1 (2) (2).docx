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97B9" w14:textId="242F6B46" w:rsidR="00D33F69" w:rsidRPr="00697A5D" w:rsidRDefault="00697A5D" w:rsidP="00697A5D">
      <w:pPr>
        <w:jc w:val="center"/>
        <w:rPr>
          <w:b/>
          <w:bCs/>
          <w:sz w:val="32"/>
          <w:szCs w:val="32"/>
        </w:rPr>
      </w:pPr>
      <w:r w:rsidRPr="00697A5D">
        <w:rPr>
          <w:b/>
          <w:bCs/>
          <w:sz w:val="32"/>
          <w:szCs w:val="32"/>
        </w:rPr>
        <w:t>Student Result Management System</w:t>
      </w:r>
    </w:p>
    <w:p w14:paraId="0FA57637" w14:textId="77777777" w:rsidR="00D33F69" w:rsidRDefault="00433E0A">
      <w:pPr>
        <w:spacing w:after="120"/>
        <w:jc w:val="center"/>
      </w:pPr>
      <w:r>
        <w:t>Cornerstone project work submitted to Aditya University in partial fulfilment of the</w:t>
      </w:r>
    </w:p>
    <w:p w14:paraId="59B4E5EF" w14:textId="77777777" w:rsidR="00D33F69" w:rsidRDefault="00433E0A">
      <w:pPr>
        <w:spacing w:after="120"/>
        <w:jc w:val="center"/>
      </w:pPr>
      <w:r>
        <w:t>requirements for the award of the Degree of</w:t>
      </w:r>
    </w:p>
    <w:p w14:paraId="0BE5E662" w14:textId="77777777" w:rsidR="00D33F69" w:rsidRDefault="00433E0A">
      <w:pPr>
        <w:spacing w:after="120"/>
        <w:jc w:val="center"/>
      </w:pPr>
      <w:r>
        <w:rPr>
          <w:b/>
          <w:sz w:val="24"/>
        </w:rPr>
        <w:t>B.Tech. degree</w:t>
      </w:r>
    </w:p>
    <w:p w14:paraId="0DC3E7F0" w14:textId="77777777" w:rsidR="00D33F69" w:rsidRDefault="00433E0A">
      <w:pPr>
        <w:spacing w:after="120"/>
        <w:jc w:val="center"/>
      </w:pPr>
      <w:r>
        <w:t>in</w:t>
      </w:r>
    </w:p>
    <w:p w14:paraId="2FA5ADB7" w14:textId="7AD769F5" w:rsidR="00D33F69" w:rsidRDefault="000F3731">
      <w:pPr>
        <w:spacing w:after="120"/>
        <w:jc w:val="center"/>
      </w:pPr>
      <w:r>
        <w:rPr>
          <w:b/>
          <w:sz w:val="24"/>
        </w:rPr>
        <w:t>Artificial Intelligence and Machine Learning</w:t>
      </w:r>
      <w:r w:rsidR="00433E0A">
        <w:rPr>
          <w:b/>
          <w:sz w:val="24"/>
        </w:rPr>
        <w:t xml:space="preserve"> (2026-2027)</w:t>
      </w:r>
    </w:p>
    <w:p w14:paraId="020622EC" w14:textId="77777777" w:rsidR="00D33F69" w:rsidRDefault="00433E0A">
      <w:pPr>
        <w:spacing w:after="120"/>
        <w:jc w:val="center"/>
      </w:pPr>
      <w:r>
        <w:rPr>
          <w:b/>
          <w:sz w:val="24"/>
        </w:rPr>
        <w:t>Object Oriented Programming through C++ (2501CS08)</w:t>
      </w:r>
    </w:p>
    <w:p w14:paraId="40765841" w14:textId="4FFC427A" w:rsidR="00D33F69" w:rsidRDefault="00433E0A">
      <w:pPr>
        <w:spacing w:after="400"/>
        <w:jc w:val="center"/>
      </w:pPr>
      <w:r>
        <w:rPr>
          <w:b/>
          <w:sz w:val="24"/>
        </w:rPr>
        <w:t xml:space="preserve">TEAM NUMBER – </w:t>
      </w:r>
      <w:r w:rsidR="00C85B66">
        <w:rPr>
          <w:b/>
          <w:sz w:val="24"/>
        </w:rPr>
        <w:t>0</w:t>
      </w:r>
      <w:r w:rsidR="00697A5D">
        <w:rPr>
          <w:b/>
          <w:sz w:val="24"/>
        </w:rPr>
        <w:t>4</w:t>
      </w:r>
    </w:p>
    <w:p w14:paraId="17248903" w14:textId="77777777" w:rsidR="00D33F69" w:rsidRDefault="00433E0A">
      <w:pPr>
        <w:spacing w:after="120"/>
        <w:jc w:val="center"/>
      </w:pPr>
      <w:r>
        <w:rPr>
          <w:b/>
          <w:sz w:val="24"/>
        </w:rPr>
        <w:t>SUBMITTED BY</w:t>
      </w:r>
    </w:p>
    <w:p w14:paraId="6FA908EF" w14:textId="44375BDA" w:rsidR="00D33F69" w:rsidRDefault="002D2B0C">
      <w:pPr>
        <w:spacing w:after="120"/>
        <w:jc w:val="center"/>
      </w:pPr>
      <w:proofErr w:type="spellStart"/>
      <w:proofErr w:type="gramStart"/>
      <w:r>
        <w:t>Sk.Balasaida</w:t>
      </w:r>
      <w:proofErr w:type="spellEnd"/>
      <w:proofErr w:type="gramEnd"/>
      <w:r w:rsidR="004F7B69">
        <w:t xml:space="preserve">                       25B11AI</w:t>
      </w:r>
      <w:r w:rsidR="00697A5D">
        <w:t>A99</w:t>
      </w:r>
    </w:p>
    <w:p w14:paraId="42C8B8A7" w14:textId="49680AE3" w:rsidR="00D33F69" w:rsidRDefault="00801EE3">
      <w:pPr>
        <w:spacing w:after="120"/>
        <w:jc w:val="center"/>
      </w:pPr>
      <w:proofErr w:type="spellStart"/>
      <w:r>
        <w:t>M.Suswar</w:t>
      </w:r>
      <w:proofErr w:type="spellEnd"/>
      <w:r>
        <w:t xml:space="preserve">                          </w:t>
      </w:r>
      <w:r w:rsidR="004F7B69">
        <w:t xml:space="preserve">  25B11AI</w:t>
      </w:r>
      <w:r w:rsidR="00697A5D">
        <w:t>666</w:t>
      </w:r>
      <w:r w:rsidR="004F7B69">
        <w:t xml:space="preserve"> </w:t>
      </w:r>
    </w:p>
    <w:p w14:paraId="2960B403" w14:textId="3F3EF648" w:rsidR="00D33F69" w:rsidRDefault="00801EE3">
      <w:pPr>
        <w:spacing w:after="120"/>
        <w:jc w:val="center"/>
      </w:pPr>
      <w:proofErr w:type="spellStart"/>
      <w:proofErr w:type="gramStart"/>
      <w:r>
        <w:t>N.Ja</w:t>
      </w:r>
      <w:r w:rsidR="007D27E4">
        <w:t>ya</w:t>
      </w:r>
      <w:proofErr w:type="spellEnd"/>
      <w:proofErr w:type="gramEnd"/>
      <w:r w:rsidR="007D27E4">
        <w:t xml:space="preserve"> Naga Satish           </w:t>
      </w:r>
      <w:r w:rsidR="004F7B69">
        <w:t xml:space="preserve">  25B11AI</w:t>
      </w:r>
      <w:r w:rsidR="0047076B">
        <w:t>087</w:t>
      </w:r>
    </w:p>
    <w:p w14:paraId="7DE6ACA8" w14:textId="26D3648A" w:rsidR="00D33F69" w:rsidRDefault="00B32D27">
      <w:pPr>
        <w:spacing w:after="120"/>
        <w:jc w:val="center"/>
      </w:pPr>
      <w:proofErr w:type="spellStart"/>
      <w:proofErr w:type="gramStart"/>
      <w:r>
        <w:t>G.Ajay</w:t>
      </w:r>
      <w:proofErr w:type="spellEnd"/>
      <w:proofErr w:type="gramEnd"/>
      <w:r>
        <w:t xml:space="preserve"> Kumar</w:t>
      </w:r>
      <w:r w:rsidR="00981650">
        <w:t xml:space="preserve">                     25B11AI</w:t>
      </w:r>
      <w:r w:rsidR="0081222B">
        <w:t>040</w:t>
      </w:r>
      <w:r w:rsidR="00981650">
        <w:t xml:space="preserve">  </w:t>
      </w:r>
    </w:p>
    <w:p w14:paraId="157A9382" w14:textId="77777777" w:rsidR="00D33F69" w:rsidRDefault="00433E0A">
      <w:pPr>
        <w:spacing w:after="120"/>
        <w:jc w:val="center"/>
      </w:pPr>
      <w:r>
        <w:rPr>
          <w:b/>
          <w:sz w:val="24"/>
        </w:rPr>
        <w:t>UNDER THE GUIDANCE OF</w:t>
      </w:r>
    </w:p>
    <w:p w14:paraId="29C8787C" w14:textId="1C630439" w:rsidR="00981650" w:rsidRDefault="000F3731" w:rsidP="00981650">
      <w:pPr>
        <w:spacing w:after="120"/>
        <w:jc w:val="center"/>
      </w:pPr>
      <w:proofErr w:type="gramStart"/>
      <w:r>
        <w:t>T.VIJAYALAKSHMI</w:t>
      </w:r>
      <w:proofErr w:type="gramEnd"/>
      <w:r w:rsidR="00981650">
        <w:t xml:space="preserve">, </w:t>
      </w:r>
      <w:proofErr w:type="spellStart"/>
      <w:proofErr w:type="gramStart"/>
      <w:r w:rsidR="00981650">
        <w:t>M.Tech</w:t>
      </w:r>
      <w:proofErr w:type="spellEnd"/>
      <w:proofErr w:type="gramEnd"/>
      <w:r w:rsidR="00981650">
        <w:t xml:space="preserve"> </w:t>
      </w:r>
    </w:p>
    <w:p w14:paraId="7506EF06" w14:textId="19E1D0AB" w:rsidR="00981650" w:rsidRDefault="00981650" w:rsidP="00981650">
      <w:pPr>
        <w:spacing w:after="120"/>
      </w:pPr>
      <w:r>
        <w:t xml:space="preserve">                                                                ASSISTANT PROFESSOR</w:t>
      </w:r>
    </w:p>
    <w:p w14:paraId="6F62448C" w14:textId="137163E1" w:rsidR="00981650" w:rsidRDefault="00981650" w:rsidP="00981650">
      <w:pPr>
        <w:spacing w:after="120"/>
      </w:pPr>
      <w:r>
        <w:t xml:space="preserve">                                                                AIML DEPARTMENT</w:t>
      </w:r>
    </w:p>
    <w:p w14:paraId="6A27F3E0" w14:textId="1ADFF958" w:rsidR="00D33F69" w:rsidRDefault="00433E0A">
      <w:pPr>
        <w:spacing w:after="160"/>
        <w:jc w:val="center"/>
      </w:pPr>
      <w:r>
        <w:rPr>
          <w:b/>
        </w:rPr>
        <w:t xml:space="preserve">Department of </w:t>
      </w:r>
      <w:r w:rsidR="000F3731">
        <w:rPr>
          <w:b/>
          <w:sz w:val="24"/>
        </w:rPr>
        <w:t>Artificial Intelligence and Machine Learning</w:t>
      </w:r>
    </w:p>
    <w:p w14:paraId="19C3BE0E" w14:textId="77777777" w:rsidR="00D33F69" w:rsidRDefault="00433E0A">
      <w:pPr>
        <w:spacing w:after="120"/>
        <w:jc w:val="center"/>
      </w:pPr>
      <w:r>
        <w:rPr>
          <w:sz w:val="20"/>
        </w:rPr>
        <w:t>Aditya University, Aditya Nagar, ADB Road,</w:t>
      </w:r>
    </w:p>
    <w:p w14:paraId="055EE539" w14:textId="77777777" w:rsidR="00D33F69" w:rsidRDefault="00433E0A">
      <w:pPr>
        <w:spacing w:after="120"/>
        <w:jc w:val="center"/>
      </w:pPr>
      <w:proofErr w:type="spellStart"/>
      <w:r>
        <w:rPr>
          <w:sz w:val="20"/>
        </w:rPr>
        <w:t>Surampalem</w:t>
      </w:r>
      <w:proofErr w:type="spellEnd"/>
      <w:r>
        <w:rPr>
          <w:sz w:val="20"/>
        </w:rPr>
        <w:t>, Kakinada District, Andhra Pradesh, India - 533437</w:t>
      </w:r>
    </w:p>
    <w:p w14:paraId="248C6FC9" w14:textId="77777777" w:rsidR="00D33F69" w:rsidRDefault="00433E0A">
      <w:r>
        <w:br w:type="page"/>
      </w:r>
    </w:p>
    <w:p w14:paraId="3AA92EB6" w14:textId="7C7CBCD0" w:rsidR="00D33F69" w:rsidRDefault="00EB56BB">
      <w:pPr>
        <w:spacing w:after="120"/>
        <w:jc w:val="center"/>
      </w:pPr>
      <w:r>
        <w:rPr>
          <w:noProof/>
        </w:rPr>
        <w:lastRenderedPageBreak/>
        <w:drawing>
          <wp:inline distT="0" distB="0" distL="0" distR="0" wp14:anchorId="03CCAF0C" wp14:editId="5E641861">
            <wp:extent cx="1801495" cy="645795"/>
            <wp:effectExtent l="0" t="0" r="8255" b="1905"/>
            <wp:docPr id="2" name="Image 2" descr="Aditya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ditya University logo"/>
                    <pic:cNvPicPr>
                      <a:picLocks/>
                    </pic:cNvPicPr>
                  </pic:nvPicPr>
                  <pic:blipFill>
                    <a:blip r:embed="rId8" cstate="print"/>
                    <a:stretch>
                      <a:fillRect/>
                    </a:stretch>
                  </pic:blipFill>
                  <pic:spPr>
                    <a:xfrm>
                      <a:off x="0" y="0"/>
                      <a:ext cx="1801495" cy="645795"/>
                    </a:xfrm>
                    <a:prstGeom prst="rect">
                      <a:avLst/>
                    </a:prstGeom>
                  </pic:spPr>
                </pic:pic>
              </a:graphicData>
            </a:graphic>
          </wp:inline>
        </w:drawing>
      </w:r>
      <w:r w:rsidR="00433E0A">
        <w:rPr>
          <w:b/>
          <w:sz w:val="26"/>
        </w:rPr>
        <w:t xml:space="preserve">DEPARTMENT </w:t>
      </w:r>
      <w:r w:rsidR="000F3731">
        <w:rPr>
          <w:b/>
          <w:sz w:val="26"/>
        </w:rPr>
        <w:t>OF ARTIFICIAL INTELLIGENCE AND MACHINE LEARNING</w:t>
      </w:r>
    </w:p>
    <w:p w14:paraId="0771DAE8" w14:textId="77777777" w:rsidR="00D33F69" w:rsidRDefault="00433E0A">
      <w:pPr>
        <w:spacing w:after="120"/>
        <w:jc w:val="center"/>
      </w:pPr>
      <w:r>
        <w:rPr>
          <w:b/>
          <w:sz w:val="24"/>
        </w:rPr>
        <w:t>ADITYA UNIVERSITY, ADITYA NAGAR,</w:t>
      </w:r>
    </w:p>
    <w:p w14:paraId="35E7A124" w14:textId="77777777" w:rsidR="00D33F69" w:rsidRDefault="00433E0A">
      <w:pPr>
        <w:spacing w:after="120"/>
        <w:jc w:val="center"/>
      </w:pPr>
      <w:r>
        <w:rPr>
          <w:b/>
          <w:sz w:val="24"/>
        </w:rPr>
        <w:t>SURAMPALEM.</w:t>
      </w:r>
    </w:p>
    <w:p w14:paraId="121DB806" w14:textId="77777777" w:rsidR="00D33F69" w:rsidRDefault="00433E0A">
      <w:pPr>
        <w:spacing w:after="240"/>
        <w:jc w:val="center"/>
      </w:pPr>
      <w:r>
        <w:rPr>
          <w:b/>
          <w:sz w:val="32"/>
        </w:rPr>
        <w:t>CERTIFICATE</w:t>
      </w:r>
    </w:p>
    <w:p w14:paraId="67F11512" w14:textId="34CA4570" w:rsidR="00D33F69" w:rsidRDefault="00574301" w:rsidP="00574301">
      <w:pPr>
        <w:jc w:val="center"/>
      </w:pPr>
      <w:r w:rsidRPr="00574301">
        <w:rPr>
          <w:sz w:val="28"/>
          <w:szCs w:val="28"/>
        </w:rPr>
        <w:t xml:space="preserve">This is to certify that the cornerstone project entitled </w:t>
      </w:r>
      <w:r w:rsidRPr="00574301">
        <w:rPr>
          <w:b/>
          <w:bCs/>
          <w:sz w:val="28"/>
          <w:szCs w:val="28"/>
        </w:rPr>
        <w:t>“Student Result Management System”</w:t>
      </w:r>
      <w:r w:rsidRPr="00574301">
        <w:rPr>
          <w:sz w:val="28"/>
          <w:szCs w:val="28"/>
        </w:rPr>
        <w:t xml:space="preserve"> is submitted by </w:t>
      </w:r>
      <w:r w:rsidRPr="00574301">
        <w:rPr>
          <w:b/>
          <w:bCs/>
          <w:sz w:val="28"/>
          <w:szCs w:val="28"/>
        </w:rPr>
        <w:t>[team members and roll numbers]</w:t>
      </w:r>
      <w:r w:rsidRPr="00574301">
        <w:rPr>
          <w:sz w:val="28"/>
          <w:szCs w:val="28"/>
        </w:rPr>
        <w:t xml:space="preserve"> in partial fulfilment of the requirements for the award of the B.Tech. degree in </w:t>
      </w:r>
      <w:r w:rsidRPr="00574301">
        <w:rPr>
          <w:b/>
          <w:bCs/>
          <w:sz w:val="28"/>
          <w:szCs w:val="28"/>
        </w:rPr>
        <w:t>[department]</w:t>
      </w:r>
      <w:r w:rsidRPr="00574301">
        <w:rPr>
          <w:sz w:val="28"/>
          <w:szCs w:val="28"/>
        </w:rPr>
        <w:t xml:space="preserve"> at </w:t>
      </w:r>
      <w:r w:rsidRPr="00574301">
        <w:rPr>
          <w:b/>
          <w:bCs/>
          <w:sz w:val="28"/>
          <w:szCs w:val="28"/>
        </w:rPr>
        <w:t>[university]</w:t>
      </w:r>
      <w:r w:rsidRPr="00574301">
        <w:rPr>
          <w:sz w:val="28"/>
          <w:szCs w:val="28"/>
        </w:rPr>
        <w:t>. The project work was carried out under my supervision</w:t>
      </w:r>
      <w:r w:rsidRPr="00574301">
        <w:t>.</w:t>
      </w:r>
      <w:r w:rsidR="00433E0A">
        <w:br/>
      </w:r>
    </w:p>
    <w:p w14:paraId="26C234A6" w14:textId="77777777" w:rsidR="00D33F69" w:rsidRDefault="00433E0A">
      <w:pPr>
        <w:spacing w:after="120"/>
        <w:jc w:val="center"/>
      </w:pPr>
      <w:r>
        <w:t>Project Guide</w:t>
      </w:r>
    </w:p>
    <w:p w14:paraId="34A4BECF" w14:textId="358958DD" w:rsidR="000F3731" w:rsidRDefault="000F3731" w:rsidP="000F3731">
      <w:pPr>
        <w:spacing w:after="120"/>
        <w:jc w:val="center"/>
      </w:pPr>
      <w:proofErr w:type="gramStart"/>
      <w:r>
        <w:t>T.VIJAYALAKSHMI</w:t>
      </w:r>
      <w:proofErr w:type="gramEnd"/>
      <w:r>
        <w:t xml:space="preserve">, </w:t>
      </w:r>
      <w:proofErr w:type="spellStart"/>
      <w:proofErr w:type="gramStart"/>
      <w:r>
        <w:t>M.Tech</w:t>
      </w:r>
      <w:proofErr w:type="spellEnd"/>
      <w:proofErr w:type="gramEnd"/>
      <w:r>
        <w:t xml:space="preserve"> ,</w:t>
      </w:r>
    </w:p>
    <w:p w14:paraId="28D7EA6E" w14:textId="77777777" w:rsidR="00D33F69" w:rsidRDefault="00433E0A">
      <w:pPr>
        <w:spacing w:after="120"/>
        <w:jc w:val="center"/>
      </w:pPr>
      <w:r>
        <w:t>Assistant Professor</w:t>
      </w:r>
    </w:p>
    <w:p w14:paraId="7E494A29" w14:textId="77777777" w:rsidR="00D33F69" w:rsidRDefault="00433E0A">
      <w:pPr>
        <w:spacing w:after="120"/>
        <w:jc w:val="center"/>
      </w:pPr>
      <w:r>
        <w:t>Department of CSE</w:t>
      </w:r>
    </w:p>
    <w:p w14:paraId="5CAEFCAE" w14:textId="77777777" w:rsidR="00D33F69" w:rsidRDefault="00433E0A">
      <w:pPr>
        <w:spacing w:after="120"/>
        <w:jc w:val="center"/>
      </w:pPr>
      <w:r>
        <w:t>Aditya University</w:t>
      </w:r>
    </w:p>
    <w:p w14:paraId="40208DBB" w14:textId="77777777" w:rsidR="00D33F69" w:rsidRDefault="00433E0A">
      <w:r>
        <w:br w:type="page"/>
      </w:r>
    </w:p>
    <w:p w14:paraId="3BEA15B3" w14:textId="77777777" w:rsidR="00D33F69" w:rsidRDefault="00433E0A">
      <w:pPr>
        <w:spacing w:after="120"/>
        <w:jc w:val="center"/>
      </w:pPr>
      <w:r>
        <w:rPr>
          <w:b/>
          <w:sz w:val="32"/>
        </w:rPr>
        <w:lastRenderedPageBreak/>
        <w:t>DECLARATION</w:t>
      </w:r>
    </w:p>
    <w:p w14:paraId="655F38D1" w14:textId="2257EF8E" w:rsidR="00D33F69" w:rsidRPr="0090101B" w:rsidRDefault="0090101B">
      <w:pPr>
        <w:rPr>
          <w:sz w:val="28"/>
          <w:szCs w:val="28"/>
        </w:rPr>
      </w:pPr>
      <w:r w:rsidRPr="0090101B">
        <w:rPr>
          <w:sz w:val="28"/>
          <w:szCs w:val="28"/>
        </w:rPr>
        <w:t xml:space="preserve">We declare that the project entitled </w:t>
      </w:r>
      <w:r w:rsidRPr="0090101B">
        <w:rPr>
          <w:b/>
          <w:bCs/>
          <w:sz w:val="28"/>
          <w:szCs w:val="28"/>
        </w:rPr>
        <w:t>“Student Result Management System”</w:t>
      </w:r>
      <w:r w:rsidRPr="0090101B">
        <w:rPr>
          <w:sz w:val="28"/>
          <w:szCs w:val="28"/>
        </w:rPr>
        <w:t xml:space="preserve"> is our original work, carried out as part of the requirements for the B.Tech. degree in </w:t>
      </w:r>
      <w:r w:rsidRPr="0090101B">
        <w:rPr>
          <w:b/>
          <w:bCs/>
          <w:sz w:val="28"/>
          <w:szCs w:val="28"/>
        </w:rPr>
        <w:t>[department]</w:t>
      </w:r>
      <w:r w:rsidRPr="0090101B">
        <w:rPr>
          <w:sz w:val="28"/>
          <w:szCs w:val="28"/>
        </w:rPr>
        <w:t xml:space="preserve"> at </w:t>
      </w:r>
      <w:r w:rsidRPr="0090101B">
        <w:rPr>
          <w:b/>
          <w:bCs/>
          <w:sz w:val="28"/>
          <w:szCs w:val="28"/>
        </w:rPr>
        <w:t>[university]</w:t>
      </w:r>
      <w:r w:rsidRPr="0090101B">
        <w:rPr>
          <w:sz w:val="28"/>
          <w:szCs w:val="28"/>
        </w:rPr>
        <w:t>. This work has not been submitted, in full or in part, for another degree or diploma.</w:t>
      </w:r>
    </w:p>
    <w:p w14:paraId="172DB921" w14:textId="77777777" w:rsidR="0090101B" w:rsidRDefault="00433E0A" w:rsidP="0090101B">
      <w:pPr>
        <w:rPr>
          <w:b/>
        </w:rPr>
      </w:pPr>
      <w:r>
        <w:rPr>
          <w:b/>
        </w:rPr>
        <w:t>Submitted By</w:t>
      </w:r>
    </w:p>
    <w:p w14:paraId="1EF0B630" w14:textId="1E53FD6B" w:rsidR="0090101B" w:rsidRPr="0090101B" w:rsidRDefault="0090101B" w:rsidP="0090101B">
      <w:pPr>
        <w:rPr>
          <w:b/>
        </w:rPr>
      </w:pPr>
      <w:proofErr w:type="spellStart"/>
      <w:proofErr w:type="gramStart"/>
      <w:r>
        <w:t>Sk.Balasaida</w:t>
      </w:r>
      <w:proofErr w:type="spellEnd"/>
      <w:proofErr w:type="gramEnd"/>
      <w:r>
        <w:t xml:space="preserve">                       25B11AIA99</w:t>
      </w:r>
    </w:p>
    <w:p w14:paraId="138A0517" w14:textId="77777777" w:rsidR="0090101B" w:rsidRDefault="0090101B" w:rsidP="00FF3FD0">
      <w:pPr>
        <w:spacing w:after="120"/>
      </w:pPr>
      <w:proofErr w:type="spellStart"/>
      <w:r>
        <w:t>M.Suswar</w:t>
      </w:r>
      <w:proofErr w:type="spellEnd"/>
      <w:r>
        <w:t xml:space="preserve">                            25B11AI666 </w:t>
      </w:r>
    </w:p>
    <w:p w14:paraId="30F1F8EE" w14:textId="77777777" w:rsidR="0090101B" w:rsidRDefault="0090101B" w:rsidP="00FF3FD0">
      <w:pPr>
        <w:spacing w:after="120"/>
      </w:pPr>
      <w:proofErr w:type="spellStart"/>
      <w:proofErr w:type="gramStart"/>
      <w:r>
        <w:t>N.Jaya</w:t>
      </w:r>
      <w:proofErr w:type="spellEnd"/>
      <w:proofErr w:type="gramEnd"/>
      <w:r>
        <w:t xml:space="preserve"> Naga Satish             25B11AI087</w:t>
      </w:r>
    </w:p>
    <w:p w14:paraId="4DE7976E" w14:textId="77777777" w:rsidR="0090101B" w:rsidRDefault="0090101B" w:rsidP="00FF3FD0">
      <w:pPr>
        <w:spacing w:after="120"/>
      </w:pPr>
      <w:proofErr w:type="spellStart"/>
      <w:proofErr w:type="gramStart"/>
      <w:r>
        <w:t>G.Ajay</w:t>
      </w:r>
      <w:proofErr w:type="spellEnd"/>
      <w:proofErr w:type="gramEnd"/>
      <w:r>
        <w:t xml:space="preserve"> Kumar                     25B11AI040  </w:t>
      </w:r>
    </w:p>
    <w:p w14:paraId="45012B92" w14:textId="77777777" w:rsidR="00981650" w:rsidRDefault="00981650"/>
    <w:p w14:paraId="51209B3C" w14:textId="77777777" w:rsidR="00D33F69" w:rsidRDefault="00433E0A">
      <w:r>
        <w:t xml:space="preserve">Place: </w:t>
      </w:r>
      <w:proofErr w:type="spellStart"/>
      <w:r>
        <w:t>Surampalem</w:t>
      </w:r>
      <w:proofErr w:type="spellEnd"/>
    </w:p>
    <w:p w14:paraId="6AF03DDD" w14:textId="77777777" w:rsidR="00D33F69" w:rsidRDefault="00433E0A">
      <w:r>
        <w:t>Date: ____________________</w:t>
      </w:r>
    </w:p>
    <w:p w14:paraId="1D8224CC" w14:textId="77777777" w:rsidR="00D33F69" w:rsidRDefault="00433E0A">
      <w:r>
        <w:br w:type="page"/>
      </w:r>
    </w:p>
    <w:p w14:paraId="24CA73F6" w14:textId="77777777" w:rsidR="00D33F69" w:rsidRDefault="00433E0A">
      <w:pPr>
        <w:spacing w:after="120"/>
        <w:jc w:val="center"/>
      </w:pPr>
      <w:r>
        <w:rPr>
          <w:b/>
          <w:sz w:val="32"/>
        </w:rPr>
        <w:lastRenderedPageBreak/>
        <w:t>ACKNOWLEDGEMENT</w:t>
      </w:r>
    </w:p>
    <w:p w14:paraId="05CF73A5" w14:textId="33E1A57D" w:rsidR="00D33F69" w:rsidRDefault="00433E0A" w:rsidP="000F3731">
      <w:pPr>
        <w:spacing w:after="120"/>
        <w:jc w:val="center"/>
      </w:pPr>
      <w:r>
        <w:t>It is with immense pleasure that we express our sincere gratitude to our Cornerstone Project Guide</w:t>
      </w:r>
      <w:proofErr w:type="gramStart"/>
      <w:r>
        <w:t>, ,</w:t>
      </w:r>
      <w:proofErr w:type="gramEnd"/>
      <w:r>
        <w:t xml:space="preserve"> </w:t>
      </w:r>
      <w:proofErr w:type="gramStart"/>
      <w:r w:rsidR="000F3731">
        <w:t>T.VIJAYALAKSHMI</w:t>
      </w:r>
      <w:proofErr w:type="gramEnd"/>
      <w:r w:rsidR="000F3731">
        <w:t xml:space="preserve">, </w:t>
      </w:r>
      <w:proofErr w:type="spellStart"/>
      <w:proofErr w:type="gramStart"/>
      <w:r w:rsidR="000F3731">
        <w:t>M.Tech</w:t>
      </w:r>
      <w:proofErr w:type="spellEnd"/>
      <w:r w:rsidR="000F3731">
        <w:t xml:space="preserve"> </w:t>
      </w:r>
      <w:r w:rsidR="00AF499F">
        <w:t>,</w:t>
      </w:r>
      <w:r>
        <w:t>Assistant</w:t>
      </w:r>
      <w:proofErr w:type="gramEnd"/>
      <w:r>
        <w:t xml:space="preserve"> Professor, who has guided us throughout the project. Valuable support, encouragement, and guidance have greatly contributed to the successful completion of this work.</w:t>
      </w:r>
    </w:p>
    <w:p w14:paraId="4C790318" w14:textId="77777777" w:rsidR="00A7291B" w:rsidRPr="00A7291B" w:rsidRDefault="00A7291B" w:rsidP="00A7291B">
      <w:pPr>
        <w:spacing w:after="120"/>
        <w:rPr>
          <w:lang w:val="en-IN"/>
        </w:rPr>
      </w:pPr>
      <w:r w:rsidRPr="00A7291B">
        <w:rPr>
          <w:lang w:val="en-IN"/>
        </w:rPr>
        <w:t xml:space="preserve">We would like to thank our Deputy Heads of the Department, </w:t>
      </w:r>
      <w:r w:rsidRPr="00A7291B">
        <w:rPr>
          <w:b/>
          <w:lang w:val="en-IN"/>
        </w:rPr>
        <w:t xml:space="preserve">Dr. R. Suneetha, Assistant Professor, </w:t>
      </w:r>
      <w:proofErr w:type="spellStart"/>
      <w:proofErr w:type="gramStart"/>
      <w:r w:rsidRPr="00A7291B">
        <w:rPr>
          <w:b/>
          <w:lang w:val="en-IN"/>
        </w:rPr>
        <w:t>Dr.Bollu</w:t>
      </w:r>
      <w:proofErr w:type="spellEnd"/>
      <w:proofErr w:type="gramEnd"/>
      <w:r w:rsidRPr="00A7291B">
        <w:rPr>
          <w:b/>
          <w:lang w:val="en-IN"/>
        </w:rPr>
        <w:t xml:space="preserve"> </w:t>
      </w:r>
      <w:proofErr w:type="spellStart"/>
      <w:r w:rsidRPr="00A7291B">
        <w:rPr>
          <w:b/>
          <w:lang w:val="en-IN"/>
        </w:rPr>
        <w:t>Manikyala</w:t>
      </w:r>
      <w:proofErr w:type="spellEnd"/>
      <w:r w:rsidRPr="00A7291B">
        <w:rPr>
          <w:b/>
          <w:lang w:val="en-IN"/>
        </w:rPr>
        <w:t xml:space="preserve"> Rao, Associate </w:t>
      </w:r>
      <w:proofErr w:type="gramStart"/>
      <w:r w:rsidRPr="00A7291B">
        <w:rPr>
          <w:b/>
          <w:lang w:val="en-IN"/>
        </w:rPr>
        <w:t xml:space="preserve">Professor </w:t>
      </w:r>
      <w:r w:rsidRPr="00A7291B">
        <w:rPr>
          <w:lang w:val="en-IN"/>
        </w:rPr>
        <w:t>,</w:t>
      </w:r>
      <w:proofErr w:type="spellStart"/>
      <w:r w:rsidRPr="00A7291B">
        <w:rPr>
          <w:b/>
          <w:bCs/>
          <w:lang w:val="en-IN"/>
        </w:rPr>
        <w:t>Dr</w:t>
      </w:r>
      <w:proofErr w:type="gramEnd"/>
      <w:r w:rsidRPr="00A7291B">
        <w:rPr>
          <w:b/>
          <w:bCs/>
          <w:lang w:val="en-IN"/>
        </w:rPr>
        <w:t>.</w:t>
      </w:r>
      <w:proofErr w:type="gramStart"/>
      <w:r w:rsidRPr="00A7291B">
        <w:rPr>
          <w:b/>
          <w:bCs/>
          <w:lang w:val="en-IN"/>
        </w:rPr>
        <w:t>D.Veeraswamy</w:t>
      </w:r>
      <w:proofErr w:type="gramEnd"/>
      <w:r w:rsidRPr="00A7291B">
        <w:rPr>
          <w:lang w:val="en-IN"/>
        </w:rPr>
        <w:t>,</w:t>
      </w:r>
      <w:r w:rsidRPr="00A7291B">
        <w:rPr>
          <w:b/>
          <w:lang w:val="en-IN"/>
        </w:rPr>
        <w:t>Assistant</w:t>
      </w:r>
      <w:proofErr w:type="spellEnd"/>
      <w:r w:rsidRPr="00A7291B">
        <w:rPr>
          <w:b/>
          <w:lang w:val="en-IN"/>
        </w:rPr>
        <w:t xml:space="preserve"> Professor</w:t>
      </w:r>
      <w:r w:rsidRPr="00A7291B">
        <w:rPr>
          <w:lang w:val="en-IN"/>
        </w:rPr>
        <w:t xml:space="preserve"> Department of AIML, for their support and valuable suggestions.</w:t>
      </w:r>
    </w:p>
    <w:p w14:paraId="59788A28" w14:textId="77777777" w:rsidR="00A7291B" w:rsidRPr="00A7291B" w:rsidRDefault="00A7291B" w:rsidP="00A7291B">
      <w:pPr>
        <w:spacing w:after="120"/>
        <w:rPr>
          <w:lang w:val="en-IN"/>
        </w:rPr>
      </w:pPr>
    </w:p>
    <w:p w14:paraId="00590397" w14:textId="77777777" w:rsidR="00A7291B" w:rsidRPr="00A7291B" w:rsidRDefault="00A7291B" w:rsidP="00A7291B">
      <w:pPr>
        <w:spacing w:after="120"/>
        <w:rPr>
          <w:b/>
          <w:lang w:val="en-IN"/>
        </w:rPr>
      </w:pPr>
      <w:r w:rsidRPr="00A7291B">
        <w:rPr>
          <w:lang w:val="en-IN"/>
        </w:rPr>
        <w:t xml:space="preserve">Our deepest thanks to our Head of the Department </w:t>
      </w:r>
      <w:proofErr w:type="gramStart"/>
      <w:r w:rsidRPr="00A7291B">
        <w:rPr>
          <w:b/>
          <w:lang w:val="en-IN"/>
        </w:rPr>
        <w:t>Dr. .</w:t>
      </w:r>
      <w:proofErr w:type="gramEnd"/>
      <w:r w:rsidRPr="00A7291B">
        <w:rPr>
          <w:b/>
          <w:lang w:val="en-IN"/>
        </w:rPr>
        <w:t xml:space="preserve"> </w:t>
      </w:r>
      <w:proofErr w:type="spellStart"/>
      <w:proofErr w:type="gramStart"/>
      <w:r w:rsidRPr="00A7291B">
        <w:rPr>
          <w:b/>
          <w:lang w:val="en-IN"/>
        </w:rPr>
        <w:t>K.Naga</w:t>
      </w:r>
      <w:proofErr w:type="spellEnd"/>
      <w:proofErr w:type="gramEnd"/>
      <w:r w:rsidRPr="00A7291B">
        <w:rPr>
          <w:b/>
          <w:lang w:val="en-IN"/>
        </w:rPr>
        <w:t xml:space="preserve"> Bhargavi, Associate Professor,</w:t>
      </w:r>
    </w:p>
    <w:p w14:paraId="71EB7046" w14:textId="77777777" w:rsidR="00A7291B" w:rsidRPr="00A7291B" w:rsidRDefault="00A7291B" w:rsidP="00A7291B">
      <w:pPr>
        <w:spacing w:after="120"/>
        <w:rPr>
          <w:lang w:val="en-IN"/>
        </w:rPr>
      </w:pPr>
      <w:r w:rsidRPr="00A7291B">
        <w:rPr>
          <w:lang w:val="en-IN"/>
        </w:rPr>
        <w:t>for her inspiration and for providing all the necessary facilities and resources required for this project.</w:t>
      </w:r>
    </w:p>
    <w:p w14:paraId="703F2504" w14:textId="77777777" w:rsidR="00A7291B" w:rsidRPr="00A7291B" w:rsidRDefault="00A7291B" w:rsidP="00A7291B">
      <w:pPr>
        <w:spacing w:after="120"/>
        <w:rPr>
          <w:lang w:val="en-IN"/>
        </w:rPr>
      </w:pPr>
      <w:r w:rsidRPr="00A7291B">
        <w:rPr>
          <w:lang w:val="en-IN"/>
        </w:rPr>
        <w:t xml:space="preserve"> </w:t>
      </w:r>
    </w:p>
    <w:p w14:paraId="417BEEC8" w14:textId="77777777" w:rsidR="00A7291B" w:rsidRPr="00A7291B" w:rsidRDefault="00A7291B" w:rsidP="00A7291B">
      <w:pPr>
        <w:spacing w:after="120"/>
        <w:rPr>
          <w:lang w:val="en-IN"/>
        </w:rPr>
      </w:pPr>
      <w:r w:rsidRPr="00A7291B">
        <w:rPr>
          <w:lang w:val="en-IN"/>
        </w:rPr>
        <w:t xml:space="preserve">We also extend our sincere thanks to </w:t>
      </w:r>
      <w:r w:rsidRPr="00A7291B">
        <w:rPr>
          <w:b/>
          <w:lang w:val="en-IN"/>
        </w:rPr>
        <w:t xml:space="preserve">Dr. M.V. Rajesh, Associate Dean, School of Computing </w:t>
      </w:r>
      <w:r w:rsidRPr="00A7291B">
        <w:rPr>
          <w:lang w:val="en-IN"/>
        </w:rPr>
        <w:t>for their encouragement and support during the course of our project.</w:t>
      </w:r>
    </w:p>
    <w:p w14:paraId="4A8450E3" w14:textId="77777777" w:rsidR="00A7291B" w:rsidRPr="00A7291B" w:rsidRDefault="00A7291B" w:rsidP="00A7291B">
      <w:pPr>
        <w:spacing w:after="120"/>
        <w:rPr>
          <w:lang w:val="en-IN"/>
        </w:rPr>
      </w:pPr>
      <w:r w:rsidRPr="00A7291B">
        <w:rPr>
          <w:lang w:val="en-IN"/>
        </w:rPr>
        <w:t xml:space="preserve">We would like to express our sincere gratitude </w:t>
      </w:r>
      <w:proofErr w:type="gramStart"/>
      <w:r w:rsidRPr="00A7291B">
        <w:rPr>
          <w:lang w:val="en-IN"/>
        </w:rPr>
        <w:t xml:space="preserve">to  </w:t>
      </w:r>
      <w:r w:rsidRPr="00A7291B">
        <w:rPr>
          <w:b/>
          <w:lang w:val="en-IN"/>
        </w:rPr>
        <w:t>Dr.</w:t>
      </w:r>
      <w:proofErr w:type="gramEnd"/>
      <w:r w:rsidRPr="00A7291B">
        <w:rPr>
          <w:b/>
          <w:lang w:val="en-IN"/>
        </w:rPr>
        <w:t xml:space="preserve">  G.  </w:t>
      </w:r>
      <w:proofErr w:type="gramStart"/>
      <w:r w:rsidRPr="00A7291B">
        <w:rPr>
          <w:b/>
          <w:lang w:val="en-IN"/>
        </w:rPr>
        <w:t>Suresh,  Registrar</w:t>
      </w:r>
      <w:proofErr w:type="gramEnd"/>
      <w:r w:rsidRPr="00A7291B">
        <w:rPr>
          <w:b/>
          <w:lang w:val="en-IN"/>
        </w:rPr>
        <w:t xml:space="preserve">, Dr. A Ramesh, </w:t>
      </w:r>
      <w:proofErr w:type="gramStart"/>
      <w:r w:rsidRPr="00A7291B">
        <w:rPr>
          <w:b/>
          <w:lang w:val="en-IN"/>
        </w:rPr>
        <w:t>Pro  Vice</w:t>
      </w:r>
      <w:proofErr w:type="gramEnd"/>
      <w:r w:rsidRPr="00A7291B">
        <w:rPr>
          <w:b/>
          <w:lang w:val="en-IN"/>
        </w:rPr>
        <w:t xml:space="preserve">-Chancellor (Engineering &amp; Sciences), </w:t>
      </w:r>
      <w:proofErr w:type="spellStart"/>
      <w:r w:rsidRPr="00A7291B">
        <w:rPr>
          <w:b/>
          <w:lang w:val="en-IN"/>
        </w:rPr>
        <w:t>Dr.S</w:t>
      </w:r>
      <w:proofErr w:type="spellEnd"/>
      <w:r w:rsidRPr="00A7291B">
        <w:rPr>
          <w:b/>
          <w:lang w:val="en-IN"/>
        </w:rPr>
        <w:t xml:space="preserve">. </w:t>
      </w:r>
      <w:proofErr w:type="gramStart"/>
      <w:r w:rsidRPr="00A7291B">
        <w:rPr>
          <w:b/>
          <w:lang w:val="en-IN"/>
        </w:rPr>
        <w:t>Rama  S</w:t>
      </w:r>
      <w:proofErr w:type="gramEnd"/>
      <w:r w:rsidRPr="00A7291B">
        <w:rPr>
          <w:b/>
          <w:lang w:val="en-IN"/>
        </w:rPr>
        <w:t xml:space="preserve"> r e </w:t>
      </w:r>
      <w:proofErr w:type="spellStart"/>
      <w:proofErr w:type="gramStart"/>
      <w:r w:rsidRPr="00A7291B">
        <w:rPr>
          <w:b/>
          <w:lang w:val="en-IN"/>
        </w:rPr>
        <w:t>e</w:t>
      </w:r>
      <w:proofErr w:type="spellEnd"/>
      <w:r w:rsidRPr="00A7291B">
        <w:rPr>
          <w:b/>
          <w:lang w:val="en-IN"/>
        </w:rPr>
        <w:t xml:space="preserve"> ,</w:t>
      </w:r>
      <w:proofErr w:type="gramEnd"/>
      <w:r w:rsidRPr="00A7291B">
        <w:rPr>
          <w:b/>
          <w:lang w:val="en-IN"/>
        </w:rPr>
        <w:t xml:space="preserve"> Pro Vice-Chancellor (Academics), D </w:t>
      </w:r>
      <w:proofErr w:type="gramStart"/>
      <w:r w:rsidRPr="00A7291B">
        <w:rPr>
          <w:b/>
          <w:lang w:val="en-IN"/>
        </w:rPr>
        <w:t>r .</w:t>
      </w:r>
      <w:proofErr w:type="gramEnd"/>
      <w:r w:rsidRPr="00A7291B">
        <w:rPr>
          <w:b/>
          <w:lang w:val="en-IN"/>
        </w:rPr>
        <w:t xml:space="preserve"> M.B. Srinivas, V </w:t>
      </w:r>
      <w:proofErr w:type="spellStart"/>
      <w:r w:rsidRPr="00A7291B">
        <w:rPr>
          <w:b/>
          <w:lang w:val="en-IN"/>
        </w:rPr>
        <w:t>i</w:t>
      </w:r>
      <w:proofErr w:type="spellEnd"/>
      <w:r w:rsidRPr="00A7291B">
        <w:rPr>
          <w:b/>
          <w:lang w:val="en-IN"/>
        </w:rPr>
        <w:t xml:space="preserve"> c e -Chancellor, Dr. M. Sreenivasa Reddy, Deputy Pro Chancellor and Management, Aditya University </w:t>
      </w:r>
      <w:r w:rsidRPr="00A7291B">
        <w:rPr>
          <w:lang w:val="en-IN"/>
        </w:rPr>
        <w:t>for providing excellent infrastructure and state-of-the-art laboratories.</w:t>
      </w:r>
    </w:p>
    <w:p w14:paraId="2C5BF680" w14:textId="77777777" w:rsidR="00A7291B" w:rsidRDefault="00A7291B" w:rsidP="00A7291B">
      <w:pPr>
        <w:spacing w:after="120"/>
      </w:pPr>
      <w:r w:rsidRPr="00A7291B">
        <w:rPr>
          <w:lang w:val="en-IN"/>
        </w:rPr>
        <w:t xml:space="preserve">Finally, we would like to thank the </w:t>
      </w:r>
      <w:r w:rsidRPr="00A7291B">
        <w:rPr>
          <w:b/>
          <w:lang w:val="en-IN"/>
        </w:rPr>
        <w:t xml:space="preserve">faculty members, lab technicians, non-teaching staff, and our friends </w:t>
      </w:r>
      <w:r w:rsidRPr="00A7291B">
        <w:rPr>
          <w:lang w:val="en-IN"/>
        </w:rPr>
        <w:t>who have directly or indirectly supported us in completing this Cornerstone project successfu</w:t>
      </w:r>
      <w:r>
        <w:rPr>
          <w:lang w:val="en-IN"/>
        </w:rPr>
        <w:t>lly</w:t>
      </w:r>
      <w:r w:rsidRPr="00A7291B">
        <w:t xml:space="preserve"> </w:t>
      </w:r>
    </w:p>
    <w:p w14:paraId="78185C49" w14:textId="77777777" w:rsidR="00A7291B" w:rsidRDefault="00A7291B" w:rsidP="00A7291B">
      <w:pPr>
        <w:spacing w:after="120"/>
      </w:pPr>
    </w:p>
    <w:p w14:paraId="6A4225A4" w14:textId="77777777" w:rsidR="00A7291B" w:rsidRDefault="00A7291B" w:rsidP="00A7291B">
      <w:pPr>
        <w:spacing w:after="120"/>
      </w:pPr>
    </w:p>
    <w:p w14:paraId="66F50015" w14:textId="77777777" w:rsidR="00A7291B" w:rsidRDefault="00A7291B" w:rsidP="00A7291B">
      <w:pPr>
        <w:spacing w:after="120"/>
      </w:pPr>
    </w:p>
    <w:p w14:paraId="20730A4A" w14:textId="77777777" w:rsidR="00AD4C64" w:rsidRDefault="00AD4C64" w:rsidP="00AD4C64">
      <w:pPr>
        <w:spacing w:after="120"/>
      </w:pPr>
      <w:proofErr w:type="spellStart"/>
      <w:proofErr w:type="gramStart"/>
      <w:r>
        <w:t>Sk.Balasaida</w:t>
      </w:r>
      <w:proofErr w:type="spellEnd"/>
      <w:proofErr w:type="gramEnd"/>
      <w:r>
        <w:t xml:space="preserve">                       25B11AIA99</w:t>
      </w:r>
    </w:p>
    <w:p w14:paraId="785E7B01" w14:textId="77777777" w:rsidR="00AD4C64" w:rsidRDefault="00AD4C64" w:rsidP="00AD4C64">
      <w:pPr>
        <w:spacing w:after="120"/>
      </w:pPr>
      <w:proofErr w:type="spellStart"/>
      <w:r>
        <w:t>M.Suswar</w:t>
      </w:r>
      <w:proofErr w:type="spellEnd"/>
      <w:r>
        <w:t xml:space="preserve">                            25B11AI666 </w:t>
      </w:r>
    </w:p>
    <w:p w14:paraId="5BA1CDCF" w14:textId="77777777" w:rsidR="00AD4C64" w:rsidRDefault="00AD4C64" w:rsidP="00AD4C64">
      <w:pPr>
        <w:spacing w:after="120"/>
      </w:pPr>
      <w:proofErr w:type="spellStart"/>
      <w:proofErr w:type="gramStart"/>
      <w:r>
        <w:t>N.Jaya</w:t>
      </w:r>
      <w:proofErr w:type="spellEnd"/>
      <w:proofErr w:type="gramEnd"/>
      <w:r>
        <w:t xml:space="preserve"> Naga Satish             25B11AI087</w:t>
      </w:r>
    </w:p>
    <w:p w14:paraId="69616AC5" w14:textId="77777777" w:rsidR="00AD4C64" w:rsidRDefault="00AD4C64" w:rsidP="00AD4C64">
      <w:pPr>
        <w:spacing w:after="120"/>
      </w:pPr>
      <w:proofErr w:type="spellStart"/>
      <w:proofErr w:type="gramStart"/>
      <w:r>
        <w:t>G.Ajay</w:t>
      </w:r>
      <w:proofErr w:type="spellEnd"/>
      <w:proofErr w:type="gramEnd"/>
      <w:r>
        <w:t xml:space="preserve"> Kumar                     25B11AI040  </w:t>
      </w:r>
    </w:p>
    <w:p w14:paraId="75DF4954" w14:textId="77777777" w:rsidR="00A7291B" w:rsidRDefault="00A7291B" w:rsidP="00A7291B">
      <w:r>
        <w:t>Date: ____________________</w:t>
      </w:r>
    </w:p>
    <w:p w14:paraId="51C68F58" w14:textId="120D0671" w:rsidR="00A7291B" w:rsidRPr="00A7291B" w:rsidRDefault="00A7291B" w:rsidP="00A7291B">
      <w:pPr>
        <w:spacing w:after="120"/>
        <w:rPr>
          <w:lang w:val="en-IN"/>
        </w:rPr>
        <w:sectPr w:rsidR="00A7291B" w:rsidRPr="00A7291B" w:rsidSect="00A7291B">
          <w:pgSz w:w="12240" w:h="15840"/>
          <w:pgMar w:top="1440" w:right="1440" w:bottom="1440" w:left="1440" w:header="720" w:footer="720" w:gutter="0"/>
          <w:cols w:space="720"/>
        </w:sectPr>
      </w:pPr>
    </w:p>
    <w:p w14:paraId="41602639" w14:textId="064A2606" w:rsidR="00D33F69" w:rsidRDefault="00433E0A" w:rsidP="00A7291B">
      <w:r>
        <w:rPr>
          <w:b/>
          <w:sz w:val="32"/>
        </w:rPr>
        <w:lastRenderedPageBreak/>
        <w:t>ABSTRACT</w:t>
      </w:r>
    </w:p>
    <w:p w14:paraId="10A711B0" w14:textId="77777777" w:rsidR="002E375F" w:rsidRPr="002E375F" w:rsidRDefault="002E375F" w:rsidP="002E375F">
      <w:pPr>
        <w:rPr>
          <w:sz w:val="24"/>
          <w:szCs w:val="24"/>
        </w:rPr>
      </w:pPr>
      <w:r w:rsidRPr="002E375F">
        <w:rPr>
          <w:sz w:val="24"/>
          <w:szCs w:val="24"/>
        </w:rPr>
        <w:t>The Student Result Management System is a menu-driven application developed in C++ to help organize and calculate semester results. It provides a structured way to register students, record subject details and marks, calculate grades, and display result summaries. The system is designed for academic use where student performance must be reviewed across several subjects and semesters.</w:t>
      </w:r>
    </w:p>
    <w:p w14:paraId="745E3F36" w14:textId="77777777" w:rsidR="002E375F" w:rsidRPr="002E375F" w:rsidRDefault="002E375F" w:rsidP="002E375F">
      <w:pPr>
        <w:rPr>
          <w:sz w:val="24"/>
          <w:szCs w:val="24"/>
        </w:rPr>
      </w:pPr>
      <w:r w:rsidRPr="002E375F">
        <w:rPr>
          <w:sz w:val="24"/>
          <w:szCs w:val="24"/>
        </w:rPr>
        <w:t>For each student, the program stores a roll number, name, semester, and information for five subjects. Subject records include the subject code, subject name, credits, and marks for two internal evaluations, internal assessment, and the semester-end examination. The system validates numeric inputs and checks that values fall within the allowed ranges. For students in semesters after the first, users can also enter previously earned credits and CGPA.</w:t>
      </w:r>
    </w:p>
    <w:p w14:paraId="5EABF63F" w14:textId="77777777" w:rsidR="002E375F" w:rsidRPr="002E375F" w:rsidRDefault="002E375F" w:rsidP="002E375F">
      <w:pPr>
        <w:rPr>
          <w:sz w:val="24"/>
          <w:szCs w:val="24"/>
        </w:rPr>
      </w:pPr>
      <w:r w:rsidRPr="002E375F">
        <w:rPr>
          <w:sz w:val="24"/>
          <w:szCs w:val="24"/>
        </w:rPr>
        <w:t>After marks are entered, the program calculates the average of the two internal evaluations and combines it with the internal assessment and external examination marks to determine each subject’s total. It assigns a grade and grade point according to the project’s grading scale. A subject is considered passed when the total is at least 40 and the external examination mark is at least 24. If a student fails any subject, the semester result is shown as failed or supplementary.</w:t>
      </w:r>
    </w:p>
    <w:p w14:paraId="0612C401" w14:textId="77777777" w:rsidR="002E375F" w:rsidRPr="002E375F" w:rsidRDefault="002E375F" w:rsidP="002E375F">
      <w:pPr>
        <w:rPr>
          <w:sz w:val="24"/>
          <w:szCs w:val="24"/>
        </w:rPr>
      </w:pPr>
      <w:r w:rsidRPr="002E375F">
        <w:rPr>
          <w:sz w:val="24"/>
          <w:szCs w:val="24"/>
        </w:rPr>
        <w:t>The system calculates SGPA using subject credits and grade points. For later semesters, it combines the current SGPA and credits with the student’s previous CGPA and credits to calculate CGPA. It also calculates the average percentage across the five subjects. Users can search for a student by roll number, display a complete semester result, view SGPA and CGPA, identify the semester topper, list students who passed or failed, and view a class summary with result counts and average SGPA.</w:t>
      </w:r>
    </w:p>
    <w:p w14:paraId="18F60A2C" w14:textId="77777777" w:rsidR="002E375F" w:rsidRPr="002E375F" w:rsidRDefault="002E375F" w:rsidP="002E375F">
      <w:pPr>
        <w:rPr>
          <w:sz w:val="28"/>
          <w:szCs w:val="28"/>
        </w:rPr>
      </w:pPr>
      <w:r w:rsidRPr="002E375F">
        <w:rPr>
          <w:sz w:val="24"/>
          <w:szCs w:val="24"/>
        </w:rPr>
        <w:t>The project demonstrates the use of C++ classes, structures, arrays, vectors, member functions, loops, conditional statements, strings, and input validation. Student records are held in memory while the application is running; they are not saved after the program</w:t>
      </w:r>
      <w:r w:rsidRPr="002E375F">
        <w:rPr>
          <w:sz w:val="28"/>
          <w:szCs w:val="28"/>
        </w:rPr>
        <w:t xml:space="preserve"> exits.</w:t>
      </w:r>
    </w:p>
    <w:p w14:paraId="0602646E" w14:textId="77777777" w:rsidR="00D33F69" w:rsidRDefault="00433E0A">
      <w:r>
        <w:br w:type="page"/>
      </w:r>
    </w:p>
    <w:p w14:paraId="24D38889" w14:textId="77777777" w:rsidR="00D33F69" w:rsidRDefault="00433E0A">
      <w:pPr>
        <w:spacing w:after="120"/>
        <w:jc w:val="center"/>
      </w:pPr>
      <w:r>
        <w:rPr>
          <w:b/>
          <w:sz w:val="32"/>
        </w:rPr>
        <w:lastRenderedPageBreak/>
        <w:t>ABBREVIATIONS</w:t>
      </w:r>
    </w:p>
    <w:p w14:paraId="3BCDCBE5" w14:textId="77777777" w:rsidR="00D33F69" w:rsidRDefault="00D33F69"/>
    <w:tbl>
      <w:tblPr>
        <w:tblpPr w:leftFromText="180" w:rightFromText="180" w:vertAnchor="text" w:horzAnchor="margin" w:tblpY="727"/>
        <w:tblW w:w="83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5811"/>
      </w:tblGrid>
      <w:tr w:rsidR="00DA2F07" w:rsidRPr="0065774E" w14:paraId="505AE77B" w14:textId="77777777" w:rsidTr="00DA2F07">
        <w:trPr>
          <w:trHeight w:val="561"/>
          <w:tblHeader/>
          <w:tblCellSpacing w:w="15" w:type="dxa"/>
        </w:trPr>
        <w:tc>
          <w:tcPr>
            <w:tcW w:w="0" w:type="auto"/>
            <w:vAlign w:val="center"/>
            <w:hideMark/>
          </w:tcPr>
          <w:p w14:paraId="03B6D656"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Abbreviation</w:t>
            </w:r>
          </w:p>
        </w:tc>
        <w:tc>
          <w:tcPr>
            <w:tcW w:w="0" w:type="auto"/>
            <w:vAlign w:val="center"/>
            <w:hideMark/>
          </w:tcPr>
          <w:p w14:paraId="18495552" w14:textId="77777777" w:rsidR="00DA2F07" w:rsidRPr="00DA2F07" w:rsidRDefault="00DA2F07" w:rsidP="00DA2F07">
            <w:pPr>
              <w:pBdr>
                <w:bottom w:val="single" w:sz="4" w:space="1" w:color="auto"/>
              </w:pBdr>
              <w:spacing w:after="120"/>
              <w:jc w:val="center"/>
              <w:rPr>
                <w:sz w:val="28"/>
                <w:szCs w:val="28"/>
              </w:rPr>
            </w:pPr>
            <w:r w:rsidRPr="00DA2F07">
              <w:rPr>
                <w:sz w:val="28"/>
                <w:szCs w:val="28"/>
              </w:rPr>
              <w:t>Meaning</w:t>
            </w:r>
          </w:p>
        </w:tc>
      </w:tr>
      <w:tr w:rsidR="00DA2F07" w:rsidRPr="0065774E" w14:paraId="5D4F3BDE" w14:textId="77777777" w:rsidTr="00DA2F07">
        <w:trPr>
          <w:trHeight w:val="561"/>
          <w:tblCellSpacing w:w="15" w:type="dxa"/>
        </w:trPr>
        <w:tc>
          <w:tcPr>
            <w:tcW w:w="0" w:type="auto"/>
            <w:vAlign w:val="center"/>
            <w:hideMark/>
          </w:tcPr>
          <w:p w14:paraId="4A6F3878"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OOP</w:t>
            </w:r>
          </w:p>
        </w:tc>
        <w:tc>
          <w:tcPr>
            <w:tcW w:w="0" w:type="auto"/>
            <w:vAlign w:val="center"/>
            <w:hideMark/>
          </w:tcPr>
          <w:p w14:paraId="27D624D1" w14:textId="77777777" w:rsidR="00DA2F07" w:rsidRPr="00DA2F07" w:rsidRDefault="00DA2F07" w:rsidP="00DA2F07">
            <w:pPr>
              <w:pBdr>
                <w:bottom w:val="single" w:sz="4" w:space="1" w:color="auto"/>
              </w:pBdr>
              <w:spacing w:after="120"/>
              <w:jc w:val="center"/>
              <w:rPr>
                <w:sz w:val="28"/>
                <w:szCs w:val="28"/>
              </w:rPr>
            </w:pPr>
            <w:r w:rsidRPr="00DA2F07">
              <w:rPr>
                <w:sz w:val="28"/>
                <w:szCs w:val="28"/>
              </w:rPr>
              <w:t>Object-Oriented Programming</w:t>
            </w:r>
          </w:p>
        </w:tc>
      </w:tr>
      <w:tr w:rsidR="00DA2F07" w:rsidRPr="0065774E" w14:paraId="25964FE3" w14:textId="77777777" w:rsidTr="00DA2F07">
        <w:trPr>
          <w:trHeight w:val="561"/>
          <w:tblCellSpacing w:w="15" w:type="dxa"/>
        </w:trPr>
        <w:tc>
          <w:tcPr>
            <w:tcW w:w="0" w:type="auto"/>
            <w:vAlign w:val="center"/>
            <w:hideMark/>
          </w:tcPr>
          <w:p w14:paraId="43B89A9A"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C++</w:t>
            </w:r>
          </w:p>
        </w:tc>
        <w:tc>
          <w:tcPr>
            <w:tcW w:w="0" w:type="auto"/>
            <w:vAlign w:val="center"/>
            <w:hideMark/>
          </w:tcPr>
          <w:p w14:paraId="1C0FCF74" w14:textId="77777777" w:rsidR="00DA2F07" w:rsidRPr="00DA2F07" w:rsidRDefault="00DA2F07" w:rsidP="00DA2F07">
            <w:pPr>
              <w:pBdr>
                <w:bottom w:val="single" w:sz="4" w:space="1" w:color="auto"/>
              </w:pBdr>
              <w:spacing w:after="120"/>
              <w:jc w:val="center"/>
              <w:rPr>
                <w:sz w:val="28"/>
                <w:szCs w:val="28"/>
              </w:rPr>
            </w:pPr>
            <w:r w:rsidRPr="00DA2F07">
              <w:rPr>
                <w:sz w:val="28"/>
                <w:szCs w:val="28"/>
              </w:rPr>
              <w:t>C++ Programming Language</w:t>
            </w:r>
          </w:p>
        </w:tc>
      </w:tr>
      <w:tr w:rsidR="00DA2F07" w:rsidRPr="0065774E" w14:paraId="7CFC7A5A" w14:textId="77777777" w:rsidTr="00DA2F07">
        <w:trPr>
          <w:trHeight w:val="561"/>
          <w:tblCellSpacing w:w="15" w:type="dxa"/>
        </w:trPr>
        <w:tc>
          <w:tcPr>
            <w:tcW w:w="0" w:type="auto"/>
            <w:vAlign w:val="center"/>
            <w:hideMark/>
          </w:tcPr>
          <w:p w14:paraId="12837A87"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SGPA</w:t>
            </w:r>
          </w:p>
        </w:tc>
        <w:tc>
          <w:tcPr>
            <w:tcW w:w="0" w:type="auto"/>
            <w:vAlign w:val="center"/>
            <w:hideMark/>
          </w:tcPr>
          <w:p w14:paraId="59005652" w14:textId="77777777" w:rsidR="00DA2F07" w:rsidRPr="00DA2F07" w:rsidRDefault="00DA2F07" w:rsidP="00DA2F07">
            <w:pPr>
              <w:pBdr>
                <w:bottom w:val="single" w:sz="4" w:space="1" w:color="auto"/>
              </w:pBdr>
              <w:spacing w:after="120"/>
              <w:jc w:val="center"/>
              <w:rPr>
                <w:sz w:val="28"/>
                <w:szCs w:val="28"/>
              </w:rPr>
            </w:pPr>
            <w:r w:rsidRPr="00DA2F07">
              <w:rPr>
                <w:sz w:val="28"/>
                <w:szCs w:val="28"/>
              </w:rPr>
              <w:t>Semester Grade Point Average</w:t>
            </w:r>
          </w:p>
        </w:tc>
      </w:tr>
      <w:tr w:rsidR="00DA2F07" w:rsidRPr="0065774E" w14:paraId="37734EBC" w14:textId="77777777" w:rsidTr="00DA2F07">
        <w:trPr>
          <w:trHeight w:val="561"/>
          <w:tblCellSpacing w:w="15" w:type="dxa"/>
        </w:trPr>
        <w:tc>
          <w:tcPr>
            <w:tcW w:w="0" w:type="auto"/>
            <w:vAlign w:val="center"/>
            <w:hideMark/>
          </w:tcPr>
          <w:p w14:paraId="7CEEC47B"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CGPA</w:t>
            </w:r>
          </w:p>
        </w:tc>
        <w:tc>
          <w:tcPr>
            <w:tcW w:w="0" w:type="auto"/>
            <w:vAlign w:val="center"/>
            <w:hideMark/>
          </w:tcPr>
          <w:p w14:paraId="6EF49133" w14:textId="77777777" w:rsidR="00DA2F07" w:rsidRPr="00DA2F07" w:rsidRDefault="00DA2F07" w:rsidP="00DA2F07">
            <w:pPr>
              <w:pBdr>
                <w:bottom w:val="single" w:sz="4" w:space="1" w:color="auto"/>
              </w:pBdr>
              <w:spacing w:after="120"/>
              <w:jc w:val="center"/>
              <w:rPr>
                <w:sz w:val="28"/>
                <w:szCs w:val="28"/>
              </w:rPr>
            </w:pPr>
            <w:r w:rsidRPr="00DA2F07">
              <w:rPr>
                <w:sz w:val="28"/>
                <w:szCs w:val="28"/>
              </w:rPr>
              <w:t>Cumulative Grade Point Average</w:t>
            </w:r>
          </w:p>
        </w:tc>
      </w:tr>
      <w:tr w:rsidR="00DA2F07" w:rsidRPr="0065774E" w14:paraId="0EC2CE09" w14:textId="77777777" w:rsidTr="00DA2F07">
        <w:trPr>
          <w:trHeight w:val="561"/>
          <w:tblCellSpacing w:w="15" w:type="dxa"/>
        </w:trPr>
        <w:tc>
          <w:tcPr>
            <w:tcW w:w="0" w:type="auto"/>
            <w:vAlign w:val="center"/>
            <w:hideMark/>
          </w:tcPr>
          <w:p w14:paraId="5DA049DA"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IE</w:t>
            </w:r>
          </w:p>
        </w:tc>
        <w:tc>
          <w:tcPr>
            <w:tcW w:w="0" w:type="auto"/>
            <w:vAlign w:val="center"/>
            <w:hideMark/>
          </w:tcPr>
          <w:p w14:paraId="693E1BF1" w14:textId="77777777" w:rsidR="00DA2F07" w:rsidRPr="00DA2F07" w:rsidRDefault="00DA2F07" w:rsidP="00DA2F07">
            <w:pPr>
              <w:pBdr>
                <w:bottom w:val="single" w:sz="4" w:space="1" w:color="auto"/>
              </w:pBdr>
              <w:spacing w:after="120"/>
              <w:jc w:val="center"/>
              <w:rPr>
                <w:sz w:val="28"/>
                <w:szCs w:val="28"/>
              </w:rPr>
            </w:pPr>
            <w:r w:rsidRPr="00DA2F07">
              <w:rPr>
                <w:sz w:val="28"/>
                <w:szCs w:val="28"/>
              </w:rPr>
              <w:t>Internal Evaluation</w:t>
            </w:r>
          </w:p>
        </w:tc>
      </w:tr>
      <w:tr w:rsidR="00DA2F07" w:rsidRPr="0065774E" w14:paraId="4FCD303C" w14:textId="77777777" w:rsidTr="00DA2F07">
        <w:trPr>
          <w:trHeight w:val="550"/>
          <w:tblCellSpacing w:w="15" w:type="dxa"/>
        </w:trPr>
        <w:tc>
          <w:tcPr>
            <w:tcW w:w="0" w:type="auto"/>
            <w:vAlign w:val="center"/>
            <w:hideMark/>
          </w:tcPr>
          <w:p w14:paraId="6266EECF" w14:textId="77777777" w:rsidR="00DA2F07" w:rsidRPr="00DA2F07" w:rsidRDefault="00DA2F07" w:rsidP="00DA2F07">
            <w:pPr>
              <w:pBdr>
                <w:bottom w:val="single" w:sz="4" w:space="1" w:color="auto"/>
              </w:pBdr>
              <w:spacing w:after="120"/>
              <w:jc w:val="center"/>
              <w:rPr>
                <w:b/>
                <w:bCs/>
                <w:sz w:val="28"/>
                <w:szCs w:val="28"/>
              </w:rPr>
            </w:pPr>
            <w:r w:rsidRPr="00DA2F07">
              <w:rPr>
                <w:b/>
                <w:bCs/>
                <w:sz w:val="28"/>
                <w:szCs w:val="28"/>
              </w:rPr>
              <w:t>PBL</w:t>
            </w:r>
          </w:p>
        </w:tc>
        <w:tc>
          <w:tcPr>
            <w:tcW w:w="0" w:type="auto"/>
            <w:vAlign w:val="center"/>
            <w:hideMark/>
          </w:tcPr>
          <w:p w14:paraId="21E4563D" w14:textId="77777777" w:rsidR="00DA2F07" w:rsidRPr="00DA2F07" w:rsidRDefault="00DA2F07" w:rsidP="00DA2F07">
            <w:pPr>
              <w:pBdr>
                <w:bottom w:val="single" w:sz="4" w:space="1" w:color="auto"/>
              </w:pBdr>
              <w:spacing w:after="120"/>
              <w:jc w:val="center"/>
              <w:rPr>
                <w:sz w:val="28"/>
                <w:szCs w:val="28"/>
              </w:rPr>
            </w:pPr>
            <w:r w:rsidRPr="00DA2F07">
              <w:rPr>
                <w:sz w:val="28"/>
                <w:szCs w:val="28"/>
              </w:rPr>
              <w:t>Project Based Learning</w:t>
            </w:r>
          </w:p>
        </w:tc>
      </w:tr>
    </w:tbl>
    <w:p w14:paraId="6113EF93" w14:textId="77777777" w:rsidR="00D33F69" w:rsidRDefault="00433E0A">
      <w:r>
        <w:br w:type="page"/>
      </w:r>
    </w:p>
    <w:p w14:paraId="54DABD02" w14:textId="77777777" w:rsidR="00D33F69" w:rsidRDefault="00433E0A" w:rsidP="00E27353">
      <w:pPr>
        <w:pBdr>
          <w:bottom w:val="single" w:sz="4" w:space="1" w:color="auto"/>
        </w:pBdr>
        <w:spacing w:after="120"/>
        <w:jc w:val="center"/>
      </w:pPr>
      <w:r>
        <w:rPr>
          <w:b/>
          <w:sz w:val="32"/>
        </w:rPr>
        <w:lastRenderedPageBreak/>
        <w:t>LIST OF FIGURES</w:t>
      </w:r>
    </w:p>
    <w:p w14:paraId="6691D110" w14:textId="77777777" w:rsidR="00D33F69" w:rsidRDefault="00433E0A">
      <w:r>
        <w:t>Figure 1 – Overall System Architecture</w:t>
      </w:r>
    </w:p>
    <w:p w14:paraId="030E3CC4" w14:textId="12F5DD5D" w:rsidR="00D33F69" w:rsidRDefault="00433E0A">
      <w:r>
        <w:t xml:space="preserve">Figure 2 – </w:t>
      </w:r>
      <w:r w:rsidR="00583BBA" w:rsidRPr="00583BBA">
        <w:t>Student and subject class structure</w:t>
      </w:r>
    </w:p>
    <w:p w14:paraId="543DD889" w14:textId="087EFFAB" w:rsidR="00D33F69" w:rsidRDefault="00433E0A">
      <w:r>
        <w:t xml:space="preserve">Figure 3 – </w:t>
      </w:r>
      <w:r w:rsidR="00583BBA" w:rsidRPr="00583BBA">
        <w:t>Main menu flowchart</w:t>
      </w:r>
    </w:p>
    <w:p w14:paraId="5050469D" w14:textId="77777777" w:rsidR="00927AB5" w:rsidRDefault="00433E0A">
      <w:r>
        <w:t xml:space="preserve">Figure 4 – </w:t>
      </w:r>
      <w:r w:rsidR="00927AB5" w:rsidRPr="00927AB5">
        <w:t>Student registration flow</w:t>
      </w:r>
    </w:p>
    <w:p w14:paraId="57A0852C" w14:textId="77777777" w:rsidR="00927AB5" w:rsidRDefault="00433E0A">
      <w:r>
        <w:t xml:space="preserve">Figure 5 – </w:t>
      </w:r>
      <w:r w:rsidR="00927AB5" w:rsidRPr="00927AB5">
        <w:t>Marks entry and result calculation flow</w:t>
      </w:r>
    </w:p>
    <w:p w14:paraId="77C54CAA" w14:textId="137405D9" w:rsidR="00D33F69" w:rsidRDefault="00433E0A">
      <w:r>
        <w:t xml:space="preserve">Figure 6 – </w:t>
      </w:r>
      <w:r w:rsidR="009F41A4" w:rsidRPr="009F41A4">
        <w:t>Result display and reporting flow</w:t>
      </w:r>
    </w:p>
    <w:p w14:paraId="671B1CED" w14:textId="091B47F2" w:rsidR="00D33F69" w:rsidRDefault="00433E0A">
      <w:r>
        <w:t xml:space="preserve">Figure 7 – </w:t>
      </w:r>
      <w:r w:rsidR="009F41A4" w:rsidRPr="009F41A4">
        <w:t>Student registration output</w:t>
      </w:r>
    </w:p>
    <w:p w14:paraId="1631A404" w14:textId="707D7C16" w:rsidR="00D33F69" w:rsidRDefault="00433E0A">
      <w:r>
        <w:t xml:space="preserve">Figure 8 – </w:t>
      </w:r>
      <w:r w:rsidR="009F41A4" w:rsidRPr="009F41A4">
        <w:t>Subject marks entry output</w:t>
      </w:r>
    </w:p>
    <w:p w14:paraId="096DE0DC" w14:textId="33DDFC16" w:rsidR="00D33F69" w:rsidRDefault="00433E0A">
      <w:r>
        <w:t xml:space="preserve">Figure 9 – </w:t>
      </w:r>
      <w:r w:rsidR="00437CC4" w:rsidRPr="00437CC4">
        <w:t>Student result output</w:t>
      </w:r>
    </w:p>
    <w:p w14:paraId="5757FC43" w14:textId="48E8470D" w:rsidR="00D33F69" w:rsidRDefault="00433E0A">
      <w:r>
        <w:t xml:space="preserve">Figure 10 – </w:t>
      </w:r>
      <w:r w:rsidR="00437CC4" w:rsidRPr="00437CC4">
        <w:t>Topper and pass/fail report output</w:t>
      </w:r>
    </w:p>
    <w:p w14:paraId="657573D9" w14:textId="0503FB8E" w:rsidR="00D33F69" w:rsidRDefault="00433E0A">
      <w:r>
        <w:t xml:space="preserve">Figure 11 – </w:t>
      </w:r>
      <w:r w:rsidR="00437CC4" w:rsidRPr="00437CC4">
        <w:t>Class summary output</w:t>
      </w:r>
    </w:p>
    <w:p w14:paraId="65EA400B" w14:textId="449F2A18" w:rsidR="00D33F69" w:rsidRDefault="00433E0A">
      <w:r>
        <w:t xml:space="preserve">Figure 12 – </w:t>
      </w:r>
      <w:r w:rsidR="00437CC4" w:rsidRPr="00437CC4">
        <w:t>Program exit output</w:t>
      </w:r>
    </w:p>
    <w:p w14:paraId="66E09F55" w14:textId="77777777" w:rsidR="00D33F69" w:rsidRDefault="00433E0A">
      <w:r>
        <w:br w:type="page"/>
      </w:r>
    </w:p>
    <w:p w14:paraId="524D6601" w14:textId="77777777" w:rsidR="00D33F69" w:rsidRDefault="00433E0A">
      <w:pPr>
        <w:spacing w:after="120"/>
        <w:jc w:val="center"/>
      </w:pPr>
      <w:r>
        <w:rPr>
          <w:b/>
          <w:sz w:val="32"/>
        </w:rPr>
        <w:lastRenderedPageBreak/>
        <w:t>LIST OF TABLES</w:t>
      </w:r>
    </w:p>
    <w:p w14:paraId="7E4F244D" w14:textId="77777777" w:rsidR="00D33F69" w:rsidRDefault="00433E0A">
      <w:r>
        <w:t>Table 1 – Planned Modules / Functions</w:t>
      </w:r>
    </w:p>
    <w:p w14:paraId="46E2D15A" w14:textId="77777777" w:rsidR="001466DC" w:rsidRDefault="00433E0A">
      <w:r>
        <w:t xml:space="preserve">Table 2 – </w:t>
      </w:r>
      <w:r w:rsidR="001466DC" w:rsidRPr="001466DC">
        <w:t>Classes and responsibilities</w:t>
      </w:r>
    </w:p>
    <w:p w14:paraId="0F531D87" w14:textId="50FBCB7B" w:rsidR="00D33F69" w:rsidRDefault="00433E0A">
      <w:r>
        <w:t xml:space="preserve">Table 3 – </w:t>
      </w:r>
      <w:r w:rsidR="00406FDB" w:rsidRPr="00406FDB">
        <w:t>Grade and pass rules</w:t>
      </w:r>
    </w:p>
    <w:p w14:paraId="5135D9CC" w14:textId="77777777" w:rsidR="00300BF4" w:rsidRDefault="00433E0A">
      <w:r>
        <w:t xml:space="preserve">Table 4 – </w:t>
      </w:r>
      <w:r w:rsidR="00300BF4" w:rsidRPr="00300BF4">
        <w:t>Inputs and outputs</w:t>
      </w:r>
    </w:p>
    <w:p w14:paraId="5FB46AE5" w14:textId="6D41F181" w:rsidR="00D33F69" w:rsidRDefault="00433E0A">
      <w:r>
        <w:t xml:space="preserve">Table 5 – </w:t>
      </w:r>
      <w:r w:rsidR="00300BF4" w:rsidRPr="00300BF4">
        <w:t>Test cases and expected results</w:t>
      </w:r>
    </w:p>
    <w:p w14:paraId="2775B4C1" w14:textId="295E4DE9" w:rsidR="00D33F69" w:rsidRDefault="00433E0A">
      <w:r>
        <w:t xml:space="preserve">Table 6 – </w:t>
      </w:r>
      <w:r w:rsidR="00300BF4" w:rsidRPr="00300BF4">
        <w:t>Team members and responsibilities</w:t>
      </w:r>
    </w:p>
    <w:p w14:paraId="1A651E14" w14:textId="77777777" w:rsidR="00D33F69" w:rsidRDefault="00433E0A">
      <w:r>
        <w:br w:type="page"/>
      </w:r>
    </w:p>
    <w:p w14:paraId="343F9F7C" w14:textId="77777777" w:rsidR="00D33F69" w:rsidRDefault="00433E0A">
      <w:pPr>
        <w:spacing w:after="120"/>
        <w:jc w:val="center"/>
      </w:pPr>
      <w:r>
        <w:rPr>
          <w:b/>
          <w:sz w:val="32"/>
        </w:rPr>
        <w:lastRenderedPageBreak/>
        <w:t>TABLE OF CONTENTS</w:t>
      </w:r>
    </w:p>
    <w:p w14:paraId="07D6370F" w14:textId="77777777" w:rsidR="00D33F69" w:rsidRDefault="00433E0A">
      <w:pPr>
        <w:spacing w:after="40"/>
      </w:pPr>
      <w:r>
        <w:t>Title Page   I</w:t>
      </w:r>
    </w:p>
    <w:p w14:paraId="400AFA37" w14:textId="77777777" w:rsidR="00D33F69" w:rsidRDefault="00433E0A">
      <w:pPr>
        <w:spacing w:after="40"/>
      </w:pPr>
      <w:r>
        <w:t>Certificate   II</w:t>
      </w:r>
    </w:p>
    <w:p w14:paraId="002DD990" w14:textId="77777777" w:rsidR="00D33F69" w:rsidRDefault="00433E0A">
      <w:pPr>
        <w:spacing w:after="40"/>
      </w:pPr>
      <w:r>
        <w:t>Declaration   III</w:t>
      </w:r>
    </w:p>
    <w:p w14:paraId="7A002B05" w14:textId="77777777" w:rsidR="00D33F69" w:rsidRDefault="00433E0A">
      <w:pPr>
        <w:spacing w:after="40"/>
      </w:pPr>
      <w:r>
        <w:t>Acknowledgement   IV</w:t>
      </w:r>
    </w:p>
    <w:p w14:paraId="737F6A7B" w14:textId="77777777" w:rsidR="00D33F69" w:rsidRDefault="00433E0A">
      <w:pPr>
        <w:spacing w:after="40"/>
      </w:pPr>
      <w:r>
        <w:t>Abstract   V</w:t>
      </w:r>
    </w:p>
    <w:p w14:paraId="7A24EF16" w14:textId="77777777" w:rsidR="00D33F69" w:rsidRDefault="00433E0A">
      <w:pPr>
        <w:spacing w:after="40"/>
      </w:pPr>
      <w:r>
        <w:t>Abbreviations   VI</w:t>
      </w:r>
    </w:p>
    <w:p w14:paraId="75F50950" w14:textId="77777777" w:rsidR="00D33F69" w:rsidRDefault="00433E0A">
      <w:pPr>
        <w:spacing w:after="40"/>
      </w:pPr>
      <w:r>
        <w:t>List of Figures   VII</w:t>
      </w:r>
    </w:p>
    <w:p w14:paraId="547338AC" w14:textId="77777777" w:rsidR="00D33F69" w:rsidRDefault="00433E0A">
      <w:pPr>
        <w:spacing w:after="40"/>
      </w:pPr>
      <w:r>
        <w:t>List of Tables   VIII</w:t>
      </w:r>
    </w:p>
    <w:p w14:paraId="63520D00" w14:textId="77777777" w:rsidR="00D33F69" w:rsidRDefault="00433E0A">
      <w:pPr>
        <w:spacing w:after="40"/>
      </w:pPr>
      <w:r>
        <w:t>Table of Contents   IX</w:t>
      </w:r>
    </w:p>
    <w:p w14:paraId="4CAC6467" w14:textId="232B13AE" w:rsidR="001C45A3" w:rsidRPr="001C45A3" w:rsidRDefault="001C45A3" w:rsidP="001C45A3">
      <w:pPr>
        <w:pStyle w:val="ListParagraph"/>
        <w:numPr>
          <w:ilvl w:val="0"/>
          <w:numId w:val="13"/>
        </w:numPr>
      </w:pPr>
      <w:r w:rsidRPr="001C45A3">
        <w:t>Chapter 1 — Project Planning</w:t>
      </w:r>
    </w:p>
    <w:p w14:paraId="0C9498D7" w14:textId="77777777" w:rsidR="001C45A3" w:rsidRPr="001C45A3" w:rsidRDefault="001C45A3" w:rsidP="001C45A3">
      <w:pPr>
        <w:numPr>
          <w:ilvl w:val="0"/>
          <w:numId w:val="10"/>
        </w:numPr>
      </w:pPr>
      <w:r w:rsidRPr="001C45A3">
        <w:t>1.1 Problem Statement</w:t>
      </w:r>
    </w:p>
    <w:p w14:paraId="3BB82647" w14:textId="77777777" w:rsidR="001C45A3" w:rsidRPr="001C45A3" w:rsidRDefault="001C45A3" w:rsidP="001C45A3">
      <w:pPr>
        <w:numPr>
          <w:ilvl w:val="0"/>
          <w:numId w:val="10"/>
        </w:numPr>
      </w:pPr>
      <w:r w:rsidRPr="001C45A3">
        <w:t>1.2 Project Objectives</w:t>
      </w:r>
    </w:p>
    <w:p w14:paraId="22A15826" w14:textId="77777777" w:rsidR="001C45A3" w:rsidRPr="001C45A3" w:rsidRDefault="001C45A3" w:rsidP="001C45A3">
      <w:pPr>
        <w:numPr>
          <w:ilvl w:val="0"/>
          <w:numId w:val="10"/>
        </w:numPr>
      </w:pPr>
      <w:r w:rsidRPr="001C45A3">
        <w:t>1.3 Planned Modules</w:t>
      </w:r>
    </w:p>
    <w:p w14:paraId="22BF61EE" w14:textId="77777777" w:rsidR="001C45A3" w:rsidRPr="001C45A3" w:rsidRDefault="001C45A3" w:rsidP="001C45A3">
      <w:pPr>
        <w:numPr>
          <w:ilvl w:val="0"/>
          <w:numId w:val="10"/>
        </w:numPr>
      </w:pPr>
      <w:r w:rsidRPr="001C45A3">
        <w:t>1.4 System Architecture and Algorithms</w:t>
      </w:r>
    </w:p>
    <w:p w14:paraId="231C9CD0" w14:textId="3375DE74" w:rsidR="001C45A3" w:rsidRPr="001C45A3" w:rsidRDefault="001C45A3" w:rsidP="001C45A3">
      <w:pPr>
        <w:pStyle w:val="ListParagraph"/>
        <w:numPr>
          <w:ilvl w:val="0"/>
          <w:numId w:val="14"/>
        </w:numPr>
      </w:pPr>
      <w:r w:rsidRPr="001C45A3">
        <w:t>Chapter 2 — Project Implementation</w:t>
      </w:r>
    </w:p>
    <w:p w14:paraId="1BB897A1" w14:textId="77777777" w:rsidR="001C45A3" w:rsidRPr="001C45A3" w:rsidRDefault="001C45A3" w:rsidP="001C45A3">
      <w:pPr>
        <w:numPr>
          <w:ilvl w:val="0"/>
          <w:numId w:val="11"/>
        </w:numPr>
      </w:pPr>
      <w:r w:rsidRPr="001C45A3">
        <w:t>2.1 C++ Concepts Used</w:t>
      </w:r>
    </w:p>
    <w:p w14:paraId="139DBA95" w14:textId="77777777" w:rsidR="001C45A3" w:rsidRPr="001C45A3" w:rsidRDefault="001C45A3" w:rsidP="001C45A3">
      <w:pPr>
        <w:numPr>
          <w:ilvl w:val="0"/>
          <w:numId w:val="11"/>
        </w:numPr>
      </w:pPr>
      <w:r w:rsidRPr="001C45A3">
        <w:t>2.2 Program Functions</w:t>
      </w:r>
    </w:p>
    <w:p w14:paraId="250B975C" w14:textId="77777777" w:rsidR="001C45A3" w:rsidRPr="001C45A3" w:rsidRDefault="001C45A3" w:rsidP="001C45A3">
      <w:pPr>
        <w:numPr>
          <w:ilvl w:val="0"/>
          <w:numId w:val="11"/>
        </w:numPr>
      </w:pPr>
      <w:r w:rsidRPr="001C45A3">
        <w:t>2.3 Output Screens</w:t>
      </w:r>
    </w:p>
    <w:p w14:paraId="48BA64DC" w14:textId="77777777" w:rsidR="001C45A3" w:rsidRPr="001C45A3" w:rsidRDefault="001C45A3" w:rsidP="001C45A3">
      <w:pPr>
        <w:numPr>
          <w:ilvl w:val="0"/>
          <w:numId w:val="11"/>
        </w:numPr>
      </w:pPr>
      <w:r w:rsidRPr="001C45A3">
        <w:t>2.4 Test Cases</w:t>
      </w:r>
    </w:p>
    <w:p w14:paraId="31BC2DDB" w14:textId="50E0B10D" w:rsidR="001C45A3" w:rsidRPr="001C45A3" w:rsidRDefault="001C45A3" w:rsidP="001C45A3">
      <w:pPr>
        <w:pStyle w:val="ListParagraph"/>
        <w:numPr>
          <w:ilvl w:val="0"/>
          <w:numId w:val="14"/>
        </w:numPr>
      </w:pPr>
      <w:r w:rsidRPr="001C45A3">
        <w:t>Chapter 3 — Conclusion and Future Scope</w:t>
      </w:r>
    </w:p>
    <w:p w14:paraId="1B37ED8C" w14:textId="77777777" w:rsidR="001C45A3" w:rsidRPr="001C45A3" w:rsidRDefault="001C45A3" w:rsidP="001C45A3">
      <w:pPr>
        <w:numPr>
          <w:ilvl w:val="0"/>
          <w:numId w:val="12"/>
        </w:numPr>
      </w:pPr>
      <w:r w:rsidRPr="001C45A3">
        <w:t>3.1 Conclusion</w:t>
      </w:r>
    </w:p>
    <w:p w14:paraId="4BA0D62C" w14:textId="77777777" w:rsidR="001C45A3" w:rsidRPr="001C45A3" w:rsidRDefault="001C45A3" w:rsidP="001C45A3">
      <w:pPr>
        <w:numPr>
          <w:ilvl w:val="0"/>
          <w:numId w:val="12"/>
        </w:numPr>
      </w:pPr>
      <w:r w:rsidRPr="001C45A3">
        <w:t>3.2 Future Scope</w:t>
      </w:r>
    </w:p>
    <w:p w14:paraId="7445264E" w14:textId="63FED8E7" w:rsidR="001C45A3" w:rsidRPr="001C45A3" w:rsidRDefault="001C45A3" w:rsidP="001C45A3">
      <w:pPr>
        <w:pStyle w:val="ListParagraph"/>
        <w:numPr>
          <w:ilvl w:val="0"/>
          <w:numId w:val="14"/>
        </w:numPr>
      </w:pPr>
      <w:r w:rsidRPr="001C45A3">
        <w:t>References</w:t>
      </w:r>
    </w:p>
    <w:p w14:paraId="701E2716" w14:textId="61516EF6" w:rsidR="00D33F69" w:rsidRDefault="001C45A3" w:rsidP="001C45A3">
      <w:pPr>
        <w:pStyle w:val="ListParagraph"/>
        <w:numPr>
          <w:ilvl w:val="0"/>
          <w:numId w:val="14"/>
        </w:numPr>
      </w:pPr>
      <w:r w:rsidRPr="001C45A3">
        <w:t>Appendix — Team Members and Responsibilities</w:t>
      </w:r>
      <w:r w:rsidR="00433E0A">
        <w:br w:type="page"/>
      </w:r>
    </w:p>
    <w:p w14:paraId="4FCE58C6" w14:textId="77777777" w:rsidR="00D33F69" w:rsidRDefault="00433E0A">
      <w:pPr>
        <w:pStyle w:val="Heading1"/>
        <w:spacing w:before="160" w:after="120"/>
      </w:pPr>
      <w:r>
        <w:lastRenderedPageBreak/>
        <w:t>CHAPTER 1</w:t>
      </w:r>
    </w:p>
    <w:p w14:paraId="3A307F6B" w14:textId="77777777" w:rsidR="00D33F69" w:rsidRDefault="00433E0A">
      <w:pPr>
        <w:spacing w:after="120"/>
        <w:jc w:val="center"/>
      </w:pPr>
      <w:r>
        <w:rPr>
          <w:b/>
          <w:sz w:val="32"/>
        </w:rPr>
        <w:t>PROJECT PLANNING</w:t>
      </w:r>
    </w:p>
    <w:p w14:paraId="7194FD64" w14:textId="77777777" w:rsidR="00D33F69" w:rsidRDefault="00433E0A">
      <w:pPr>
        <w:pStyle w:val="Heading2"/>
        <w:spacing w:before="160" w:after="120"/>
      </w:pPr>
      <w:r>
        <w:t>1.1 Problem Statement</w:t>
      </w:r>
    </w:p>
    <w:p w14:paraId="5D7F5011" w14:textId="77777777" w:rsidR="00FB6000" w:rsidRPr="00FB6000" w:rsidRDefault="00FB6000" w:rsidP="00FB6000">
      <w:pPr>
        <w:rPr>
          <w:sz w:val="24"/>
          <w:szCs w:val="24"/>
        </w:rPr>
      </w:pPr>
      <w:r w:rsidRPr="00FB6000">
        <w:rPr>
          <w:sz w:val="24"/>
          <w:szCs w:val="24"/>
        </w:rPr>
        <w:t>Managing semester results manually can make it difficult to organize student information, subject marks, credits, grades, and semester averages. Manual calculations of grades, SGPA, CGPA, and class summaries can also take time and lead to errors.</w:t>
      </w:r>
    </w:p>
    <w:p w14:paraId="782F7EA1" w14:textId="77777777" w:rsidR="00FB6000" w:rsidRPr="00FB6000" w:rsidRDefault="00FB6000" w:rsidP="00FB6000">
      <w:pPr>
        <w:rPr>
          <w:sz w:val="24"/>
          <w:szCs w:val="24"/>
        </w:rPr>
      </w:pPr>
      <w:r w:rsidRPr="00FB6000">
        <w:rPr>
          <w:sz w:val="24"/>
          <w:szCs w:val="24"/>
        </w:rPr>
        <w:t>This project provides a console-based application for entering student and subject information, calculating results, and displaying individual or class reports. The program stores records in memory while it is running.</w:t>
      </w:r>
    </w:p>
    <w:p w14:paraId="094F7CFD" w14:textId="4A28171B" w:rsidR="00D33F69" w:rsidRPr="00FB6000" w:rsidRDefault="00D33F69">
      <w:pPr>
        <w:rPr>
          <w:sz w:val="24"/>
          <w:szCs w:val="24"/>
        </w:rPr>
      </w:pPr>
    </w:p>
    <w:p w14:paraId="497AA198" w14:textId="77777777" w:rsidR="00D33F69" w:rsidRDefault="00433E0A">
      <w:pPr>
        <w:pStyle w:val="Heading2"/>
        <w:spacing w:before="160" w:after="120"/>
      </w:pPr>
      <w:r>
        <w:t>1.2 Project Objectives</w:t>
      </w:r>
    </w:p>
    <w:p w14:paraId="456EEF4A" w14:textId="158885EA" w:rsidR="00775175" w:rsidRPr="00775175" w:rsidRDefault="00775175" w:rsidP="00775175">
      <w:pPr>
        <w:pStyle w:val="ListParagraph"/>
        <w:numPr>
          <w:ilvl w:val="0"/>
          <w:numId w:val="15"/>
        </w:numPr>
      </w:pPr>
      <w:r w:rsidRPr="00775175">
        <w:t>Register student roll number, name, and semester.</w:t>
      </w:r>
    </w:p>
    <w:p w14:paraId="4BDED69A" w14:textId="284910FE" w:rsidR="00775175" w:rsidRPr="00775175" w:rsidRDefault="00775175" w:rsidP="00775175">
      <w:pPr>
        <w:pStyle w:val="ListParagraph"/>
        <w:numPr>
          <w:ilvl w:val="0"/>
          <w:numId w:val="15"/>
        </w:numPr>
      </w:pPr>
      <w:r w:rsidRPr="00775175">
        <w:t>Record marks and credits for five subjects.</w:t>
      </w:r>
    </w:p>
    <w:p w14:paraId="3EDBC14A" w14:textId="78B0848F" w:rsidR="00775175" w:rsidRPr="00775175" w:rsidRDefault="00775175" w:rsidP="00775175">
      <w:pPr>
        <w:pStyle w:val="ListParagraph"/>
        <w:numPr>
          <w:ilvl w:val="0"/>
          <w:numId w:val="15"/>
        </w:numPr>
      </w:pPr>
      <w:r w:rsidRPr="00775175">
        <w:t>Calculate subject totals, grades, and grade points.</w:t>
      </w:r>
    </w:p>
    <w:p w14:paraId="0F930A94" w14:textId="2A8B0BB7" w:rsidR="00775175" w:rsidRPr="00775175" w:rsidRDefault="00775175" w:rsidP="00775175">
      <w:pPr>
        <w:pStyle w:val="ListParagraph"/>
        <w:numPr>
          <w:ilvl w:val="0"/>
          <w:numId w:val="15"/>
        </w:numPr>
      </w:pPr>
      <w:r w:rsidRPr="00775175">
        <w:t>Calculate percentage, SGPA, and CGPA.</w:t>
      </w:r>
    </w:p>
    <w:p w14:paraId="17098950" w14:textId="796DB99E" w:rsidR="00775175" w:rsidRPr="00775175" w:rsidRDefault="00775175" w:rsidP="00775175">
      <w:pPr>
        <w:pStyle w:val="ListParagraph"/>
        <w:numPr>
          <w:ilvl w:val="0"/>
          <w:numId w:val="15"/>
        </w:numPr>
      </w:pPr>
      <w:r w:rsidRPr="00775175">
        <w:t>Display a student’s semester result.</w:t>
      </w:r>
    </w:p>
    <w:p w14:paraId="63E588B8" w14:textId="354A13B2" w:rsidR="00775175" w:rsidRPr="00775175" w:rsidRDefault="00775175" w:rsidP="00775175">
      <w:pPr>
        <w:pStyle w:val="ListParagraph"/>
        <w:numPr>
          <w:ilvl w:val="0"/>
          <w:numId w:val="15"/>
        </w:numPr>
      </w:pPr>
      <w:r w:rsidRPr="00775175">
        <w:t>Identify the semester topper among students with entered marks.</w:t>
      </w:r>
    </w:p>
    <w:p w14:paraId="77BADFB2" w14:textId="36B56515" w:rsidR="00775175" w:rsidRPr="00775175" w:rsidRDefault="00775175" w:rsidP="00775175">
      <w:pPr>
        <w:pStyle w:val="ListParagraph"/>
        <w:numPr>
          <w:ilvl w:val="0"/>
          <w:numId w:val="15"/>
        </w:numPr>
      </w:pPr>
      <w:r w:rsidRPr="00775175">
        <w:t>Display passed and failed student lists.</w:t>
      </w:r>
    </w:p>
    <w:p w14:paraId="57249C3C" w14:textId="4F170A99" w:rsidR="00775175" w:rsidRPr="00775175" w:rsidRDefault="00775175" w:rsidP="00775175">
      <w:pPr>
        <w:pStyle w:val="ListParagraph"/>
        <w:numPr>
          <w:ilvl w:val="0"/>
          <w:numId w:val="15"/>
        </w:numPr>
      </w:pPr>
      <w:r w:rsidRPr="00775175">
        <w:t>Summarize result counts and average SGPA for the class.</w:t>
      </w:r>
    </w:p>
    <w:p w14:paraId="0CD419A1" w14:textId="1F56BBA7" w:rsidR="00B57A36" w:rsidRPr="00B57A36" w:rsidRDefault="00775175" w:rsidP="00775175">
      <w:pPr>
        <w:pStyle w:val="ListParagraph"/>
        <w:numPr>
          <w:ilvl w:val="0"/>
          <w:numId w:val="15"/>
        </w:numPr>
      </w:pPr>
      <w:r w:rsidRPr="00775175">
        <w:t>Validate numeric input and reject duplicate roll numbers.</w:t>
      </w:r>
    </w:p>
    <w:p w14:paraId="29E93833" w14:textId="77777777" w:rsidR="00D33F69" w:rsidRDefault="00433E0A">
      <w:pPr>
        <w:pStyle w:val="Heading2"/>
        <w:spacing w:before="160" w:after="120"/>
      </w:pPr>
      <w:r>
        <w:t>1.3 Planned Modules</w:t>
      </w:r>
    </w:p>
    <w:p w14:paraId="731DBFCF" w14:textId="77777777" w:rsidR="00D33F69" w:rsidRDefault="00433E0A">
      <w:r>
        <w:t>The system is divided into seven modules. Each module is implemented as one or more member functions of the classes described in Chapter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5625"/>
      </w:tblGrid>
      <w:tr w:rsidR="0026548F" w:rsidRPr="0026548F" w14:paraId="76F9448F" w14:textId="77777777" w:rsidTr="00707168">
        <w:trPr>
          <w:tblHeader/>
          <w:tblCellSpacing w:w="15" w:type="dxa"/>
        </w:trPr>
        <w:tc>
          <w:tcPr>
            <w:tcW w:w="0" w:type="auto"/>
            <w:vAlign w:val="center"/>
            <w:hideMark/>
          </w:tcPr>
          <w:p w14:paraId="14F43FD9" w14:textId="77777777" w:rsidR="0026548F" w:rsidRPr="0026548F" w:rsidRDefault="0026548F" w:rsidP="0026548F">
            <w:pPr>
              <w:rPr>
                <w:b/>
                <w:bCs/>
              </w:rPr>
            </w:pPr>
            <w:r w:rsidRPr="0026548F">
              <w:rPr>
                <w:b/>
                <w:bCs/>
              </w:rPr>
              <w:t>Module</w:t>
            </w:r>
          </w:p>
        </w:tc>
        <w:tc>
          <w:tcPr>
            <w:tcW w:w="0" w:type="auto"/>
            <w:vAlign w:val="center"/>
            <w:hideMark/>
          </w:tcPr>
          <w:p w14:paraId="794213A9" w14:textId="77777777" w:rsidR="0026548F" w:rsidRPr="0026548F" w:rsidRDefault="0026548F" w:rsidP="0026548F">
            <w:pPr>
              <w:rPr>
                <w:b/>
                <w:bCs/>
              </w:rPr>
            </w:pPr>
            <w:r w:rsidRPr="0026548F">
              <w:rPr>
                <w:b/>
                <w:bCs/>
              </w:rPr>
              <w:t>Main operations</w:t>
            </w:r>
          </w:p>
        </w:tc>
      </w:tr>
      <w:tr w:rsidR="0026548F" w:rsidRPr="0026548F" w14:paraId="0D96736E" w14:textId="77777777" w:rsidTr="00707168">
        <w:trPr>
          <w:tblCellSpacing w:w="15" w:type="dxa"/>
        </w:trPr>
        <w:tc>
          <w:tcPr>
            <w:tcW w:w="0" w:type="auto"/>
            <w:vAlign w:val="center"/>
            <w:hideMark/>
          </w:tcPr>
          <w:p w14:paraId="53C8200D" w14:textId="77777777" w:rsidR="0026548F" w:rsidRPr="0026548F" w:rsidRDefault="0026548F" w:rsidP="0026548F">
            <w:r w:rsidRPr="0026548F">
              <w:t>Student Management</w:t>
            </w:r>
          </w:p>
        </w:tc>
        <w:tc>
          <w:tcPr>
            <w:tcW w:w="0" w:type="auto"/>
            <w:vAlign w:val="center"/>
            <w:hideMark/>
          </w:tcPr>
          <w:p w14:paraId="3F828789" w14:textId="77777777" w:rsidR="0026548F" w:rsidRPr="0026548F" w:rsidRDefault="0026548F" w:rsidP="0026548F">
            <w:r w:rsidRPr="0026548F">
              <w:t>Add student details and check duplicate roll numbers</w:t>
            </w:r>
          </w:p>
        </w:tc>
      </w:tr>
      <w:tr w:rsidR="0026548F" w:rsidRPr="0026548F" w14:paraId="1FABBD1A" w14:textId="77777777" w:rsidTr="00707168">
        <w:trPr>
          <w:tblCellSpacing w:w="15" w:type="dxa"/>
        </w:trPr>
        <w:tc>
          <w:tcPr>
            <w:tcW w:w="0" w:type="auto"/>
            <w:vAlign w:val="center"/>
            <w:hideMark/>
          </w:tcPr>
          <w:p w14:paraId="5FD70293" w14:textId="77777777" w:rsidR="0026548F" w:rsidRPr="0026548F" w:rsidRDefault="0026548F" w:rsidP="0026548F">
            <w:r w:rsidRPr="0026548F">
              <w:t>Subject Marks Entry</w:t>
            </w:r>
          </w:p>
        </w:tc>
        <w:tc>
          <w:tcPr>
            <w:tcW w:w="0" w:type="auto"/>
            <w:vAlign w:val="center"/>
            <w:hideMark/>
          </w:tcPr>
          <w:p w14:paraId="568AA368" w14:textId="77777777" w:rsidR="0026548F" w:rsidRPr="0026548F" w:rsidRDefault="0026548F" w:rsidP="0026548F">
            <w:r w:rsidRPr="0026548F">
              <w:t>Enter subject code, name, credits, and marks</w:t>
            </w:r>
          </w:p>
        </w:tc>
      </w:tr>
      <w:tr w:rsidR="0026548F" w:rsidRPr="0026548F" w14:paraId="352EB189" w14:textId="77777777" w:rsidTr="00707168">
        <w:trPr>
          <w:tblCellSpacing w:w="15" w:type="dxa"/>
        </w:trPr>
        <w:tc>
          <w:tcPr>
            <w:tcW w:w="0" w:type="auto"/>
            <w:vAlign w:val="center"/>
            <w:hideMark/>
          </w:tcPr>
          <w:p w14:paraId="1A824CA3" w14:textId="77777777" w:rsidR="0026548F" w:rsidRPr="0026548F" w:rsidRDefault="0026548F" w:rsidP="0026548F">
            <w:r w:rsidRPr="0026548F">
              <w:t>Result Calculation</w:t>
            </w:r>
          </w:p>
        </w:tc>
        <w:tc>
          <w:tcPr>
            <w:tcW w:w="0" w:type="auto"/>
            <w:vAlign w:val="center"/>
            <w:hideMark/>
          </w:tcPr>
          <w:p w14:paraId="13C2D9EA" w14:textId="77777777" w:rsidR="0026548F" w:rsidRPr="0026548F" w:rsidRDefault="0026548F" w:rsidP="0026548F">
            <w:r w:rsidRPr="0026548F">
              <w:t>Calculate subject totals, grades, SGPA, CGPA, and percentage</w:t>
            </w:r>
          </w:p>
        </w:tc>
      </w:tr>
      <w:tr w:rsidR="0026548F" w:rsidRPr="0026548F" w14:paraId="3BE3AC1C" w14:textId="77777777" w:rsidTr="00707168">
        <w:trPr>
          <w:tblCellSpacing w:w="15" w:type="dxa"/>
        </w:trPr>
        <w:tc>
          <w:tcPr>
            <w:tcW w:w="0" w:type="auto"/>
            <w:vAlign w:val="center"/>
            <w:hideMark/>
          </w:tcPr>
          <w:p w14:paraId="5B5DB234" w14:textId="77777777" w:rsidR="0026548F" w:rsidRPr="0026548F" w:rsidRDefault="0026548F" w:rsidP="0026548F">
            <w:r w:rsidRPr="0026548F">
              <w:t>Student Search</w:t>
            </w:r>
          </w:p>
        </w:tc>
        <w:tc>
          <w:tcPr>
            <w:tcW w:w="0" w:type="auto"/>
            <w:vAlign w:val="center"/>
            <w:hideMark/>
          </w:tcPr>
          <w:p w14:paraId="348A6223" w14:textId="77777777" w:rsidR="0026548F" w:rsidRPr="0026548F" w:rsidRDefault="0026548F" w:rsidP="0026548F">
            <w:r w:rsidRPr="0026548F">
              <w:t>Find a student using the roll number</w:t>
            </w:r>
          </w:p>
        </w:tc>
      </w:tr>
      <w:tr w:rsidR="0026548F" w:rsidRPr="0026548F" w14:paraId="1C85B6F0" w14:textId="77777777" w:rsidTr="00707168">
        <w:trPr>
          <w:tblCellSpacing w:w="15" w:type="dxa"/>
        </w:trPr>
        <w:tc>
          <w:tcPr>
            <w:tcW w:w="0" w:type="auto"/>
            <w:vAlign w:val="center"/>
            <w:hideMark/>
          </w:tcPr>
          <w:p w14:paraId="284E8E62" w14:textId="77777777" w:rsidR="0026548F" w:rsidRPr="0026548F" w:rsidRDefault="0026548F" w:rsidP="0026548F">
            <w:r w:rsidRPr="0026548F">
              <w:t>Result Display</w:t>
            </w:r>
          </w:p>
        </w:tc>
        <w:tc>
          <w:tcPr>
            <w:tcW w:w="0" w:type="auto"/>
            <w:vAlign w:val="center"/>
            <w:hideMark/>
          </w:tcPr>
          <w:p w14:paraId="68B901C4" w14:textId="77777777" w:rsidR="0026548F" w:rsidRPr="0026548F" w:rsidRDefault="0026548F" w:rsidP="0026548F">
            <w:r w:rsidRPr="0026548F">
              <w:t>Display marks, grades, and semester result</w:t>
            </w:r>
          </w:p>
        </w:tc>
      </w:tr>
      <w:tr w:rsidR="0026548F" w:rsidRPr="0026548F" w14:paraId="18F04AD5" w14:textId="77777777" w:rsidTr="00707168">
        <w:trPr>
          <w:tblCellSpacing w:w="15" w:type="dxa"/>
        </w:trPr>
        <w:tc>
          <w:tcPr>
            <w:tcW w:w="0" w:type="auto"/>
            <w:vAlign w:val="center"/>
            <w:hideMark/>
          </w:tcPr>
          <w:p w14:paraId="50C7DCE5" w14:textId="77777777" w:rsidR="0026548F" w:rsidRPr="0026548F" w:rsidRDefault="0026548F" w:rsidP="0026548F">
            <w:r w:rsidRPr="0026548F">
              <w:t>Result Reports</w:t>
            </w:r>
          </w:p>
        </w:tc>
        <w:tc>
          <w:tcPr>
            <w:tcW w:w="0" w:type="auto"/>
            <w:vAlign w:val="center"/>
            <w:hideMark/>
          </w:tcPr>
          <w:p w14:paraId="1E721084" w14:textId="77777777" w:rsidR="0026548F" w:rsidRPr="0026548F" w:rsidRDefault="0026548F" w:rsidP="0026548F">
            <w:r w:rsidRPr="0026548F">
              <w:t xml:space="preserve">Show </w:t>
            </w:r>
            <w:proofErr w:type="spellStart"/>
            <w:r w:rsidRPr="0026548F">
              <w:t>topper</w:t>
            </w:r>
            <w:proofErr w:type="spellEnd"/>
            <w:r w:rsidRPr="0026548F">
              <w:t>, pass/fail lists, and class summary</w:t>
            </w:r>
          </w:p>
        </w:tc>
      </w:tr>
      <w:tr w:rsidR="0026548F" w:rsidRPr="0026548F" w14:paraId="47142320" w14:textId="77777777" w:rsidTr="00707168">
        <w:trPr>
          <w:tblCellSpacing w:w="15" w:type="dxa"/>
        </w:trPr>
        <w:tc>
          <w:tcPr>
            <w:tcW w:w="0" w:type="auto"/>
            <w:vAlign w:val="center"/>
            <w:hideMark/>
          </w:tcPr>
          <w:p w14:paraId="55738DAB" w14:textId="77777777" w:rsidR="0026548F" w:rsidRPr="0026548F" w:rsidRDefault="0026548F" w:rsidP="0026548F">
            <w:r w:rsidRPr="0026548F">
              <w:lastRenderedPageBreak/>
              <w:t>Menu Control</w:t>
            </w:r>
          </w:p>
        </w:tc>
        <w:tc>
          <w:tcPr>
            <w:tcW w:w="0" w:type="auto"/>
            <w:vAlign w:val="center"/>
            <w:hideMark/>
          </w:tcPr>
          <w:p w14:paraId="4D0EAD1E" w14:textId="77777777" w:rsidR="0026548F" w:rsidRPr="0026548F" w:rsidRDefault="0026548F" w:rsidP="0026548F">
            <w:r w:rsidRPr="0026548F">
              <w:t>Read a menu choice and call the selected operation</w:t>
            </w:r>
          </w:p>
        </w:tc>
      </w:tr>
    </w:tbl>
    <w:p w14:paraId="20C9391E" w14:textId="77777777" w:rsidR="00D33F69" w:rsidRDefault="00D33F69"/>
    <w:p w14:paraId="62A0F8FB" w14:textId="77777777" w:rsidR="00D33F69" w:rsidRDefault="00433E0A">
      <w:pPr>
        <w:pStyle w:val="Heading2"/>
        <w:spacing w:before="160" w:after="120"/>
      </w:pPr>
      <w:r>
        <w:t>1.4 System Architecture (Algorithm &amp; Flowchart)</w:t>
      </w:r>
    </w:p>
    <w:p w14:paraId="547CA128" w14:textId="77777777" w:rsidR="00D33F69" w:rsidRDefault="00433E0A">
      <w:pPr>
        <w:pStyle w:val="Heading3"/>
        <w:spacing w:before="160" w:after="120"/>
      </w:pPr>
      <w:r>
        <w:t>1.4.1 Three-Layer Architecture</w:t>
      </w:r>
    </w:p>
    <w:p w14:paraId="641AC6C0" w14:textId="77777777" w:rsidR="005E139E" w:rsidRPr="005E139E" w:rsidRDefault="005E139E" w:rsidP="005E139E">
      <w:r w:rsidRPr="005E139E">
        <w:t>The program has three logical parts:</w:t>
      </w:r>
    </w:p>
    <w:p w14:paraId="7247B00E" w14:textId="780827C7" w:rsidR="005E139E" w:rsidRPr="005E139E" w:rsidRDefault="005E139E" w:rsidP="005E139E">
      <w:pPr>
        <w:numPr>
          <w:ilvl w:val="0"/>
          <w:numId w:val="16"/>
        </w:numPr>
      </w:pPr>
      <w:r w:rsidRPr="005E139E">
        <w:rPr>
          <w:b/>
          <w:bCs/>
        </w:rPr>
        <w:t>Menu and input:</w:t>
      </w:r>
      <w:r w:rsidRPr="005E139E">
        <w:t xml:space="preserve"> </w:t>
      </w:r>
      <w:proofErr w:type="gramStart"/>
      <w:r w:rsidRPr="005E139E">
        <w:t>main(</w:t>
      </w:r>
      <w:proofErr w:type="gramEnd"/>
      <w:r w:rsidRPr="005E139E">
        <w:t>) displays the menu and reads user choices.</w:t>
      </w:r>
    </w:p>
    <w:p w14:paraId="4339F00A" w14:textId="0E516164" w:rsidR="005E139E" w:rsidRPr="005E139E" w:rsidRDefault="005E139E" w:rsidP="005E139E">
      <w:pPr>
        <w:numPr>
          <w:ilvl w:val="0"/>
          <w:numId w:val="16"/>
        </w:numPr>
      </w:pPr>
      <w:r w:rsidRPr="005E139E">
        <w:rPr>
          <w:b/>
          <w:bCs/>
        </w:rPr>
        <w:t>Student and result processing:</w:t>
      </w:r>
      <w:r w:rsidRPr="005E139E">
        <w:t xml:space="preserve"> the </w:t>
      </w:r>
      <w:proofErr w:type="gramStart"/>
      <w:r w:rsidRPr="005E139E">
        <w:t>Student</w:t>
      </w:r>
      <w:proofErr w:type="gramEnd"/>
      <w:r w:rsidRPr="005E139E">
        <w:t xml:space="preserve"> class stores student details and performs marks entry and result calculations. The Subject structure stores data for each subject.</w:t>
      </w:r>
    </w:p>
    <w:p w14:paraId="20BA794A" w14:textId="7E852F23" w:rsidR="005E139E" w:rsidRPr="005E139E" w:rsidRDefault="005E139E" w:rsidP="005E139E">
      <w:pPr>
        <w:numPr>
          <w:ilvl w:val="0"/>
          <w:numId w:val="16"/>
        </w:numPr>
      </w:pPr>
      <w:r w:rsidRPr="005E139E">
        <w:rPr>
          <w:b/>
          <w:bCs/>
        </w:rPr>
        <w:t>Reports:</w:t>
      </w:r>
      <w:r w:rsidRPr="005E139E">
        <w:t xml:space="preserve"> report functions search the student list and display topper, pass/fail, and class summary information.</w:t>
      </w:r>
    </w:p>
    <w:p w14:paraId="2CCBD491" w14:textId="5553BF36" w:rsidR="005E139E" w:rsidRPr="005E139E" w:rsidRDefault="005E139E" w:rsidP="005E139E">
      <w:r w:rsidRPr="005E139E">
        <w:t>Student objects are stored in a vector&lt;Student&gt; while the application is running.</w:t>
      </w:r>
    </w:p>
    <w:p w14:paraId="3AFE64FA" w14:textId="2F9FDEFB" w:rsidR="00911773" w:rsidRPr="00911773" w:rsidRDefault="00911773" w:rsidP="00911773">
      <w:r w:rsidRPr="00911773">
        <w:drawing>
          <wp:inline distT="0" distB="0" distL="0" distR="0" wp14:anchorId="5EA6AB16" wp14:editId="34D37798">
            <wp:extent cx="6126480" cy="4441825"/>
            <wp:effectExtent l="0" t="0" r="7620" b="0"/>
            <wp:docPr id="762974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4441825"/>
                    </a:xfrm>
                    <a:prstGeom prst="rect">
                      <a:avLst/>
                    </a:prstGeom>
                    <a:noFill/>
                    <a:ln>
                      <a:noFill/>
                    </a:ln>
                  </pic:spPr>
                </pic:pic>
              </a:graphicData>
            </a:graphic>
          </wp:inline>
        </w:drawing>
      </w:r>
    </w:p>
    <w:p w14:paraId="4C3F4B8E" w14:textId="0814FBB0" w:rsidR="00D33F69" w:rsidRDefault="00D33F69"/>
    <w:p w14:paraId="33426020" w14:textId="4A1C5776" w:rsidR="00D33F69" w:rsidRDefault="00D33F69">
      <w:pPr>
        <w:spacing w:before="400"/>
        <w:jc w:val="center"/>
      </w:pPr>
    </w:p>
    <w:p w14:paraId="146E87CA" w14:textId="0A3BBF97" w:rsidR="00D33F69" w:rsidRDefault="00433E0A">
      <w:pPr>
        <w:jc w:val="center"/>
      </w:pPr>
      <w:r>
        <w:rPr>
          <w:b/>
          <w:sz w:val="20"/>
        </w:rPr>
        <w:t>Figure 1 – Overall System Architecture</w:t>
      </w:r>
    </w:p>
    <w:p w14:paraId="6F5C13E4" w14:textId="737E96D5" w:rsidR="00D33F69" w:rsidRDefault="00D33F69"/>
    <w:p w14:paraId="3A7404EB" w14:textId="3BD17DE3" w:rsidR="00D33F69" w:rsidRDefault="00433E0A">
      <w:pPr>
        <w:pStyle w:val="Heading3"/>
        <w:spacing w:before="160" w:after="120"/>
      </w:pPr>
      <w:r>
        <w:t>1.4.2 Overall Processing Flow</w:t>
      </w:r>
    </w:p>
    <w:p w14:paraId="3EF89A98" w14:textId="6F2A357B" w:rsidR="00B74ED8" w:rsidRPr="00B74ED8" w:rsidRDefault="00B74ED8" w:rsidP="00B74ED8">
      <w:pPr>
        <w:pStyle w:val="ListParagraph"/>
        <w:numPr>
          <w:ilvl w:val="0"/>
          <w:numId w:val="17"/>
        </w:numPr>
      </w:pPr>
      <w:r w:rsidRPr="00B74ED8">
        <w:t>Start the program and create an empty student list.</w:t>
      </w:r>
    </w:p>
    <w:p w14:paraId="624F869E" w14:textId="7D46C281" w:rsidR="00B74ED8" w:rsidRPr="00B74ED8" w:rsidRDefault="00B74ED8" w:rsidP="00B74ED8">
      <w:pPr>
        <w:pStyle w:val="ListParagraph"/>
        <w:numPr>
          <w:ilvl w:val="0"/>
          <w:numId w:val="17"/>
        </w:numPr>
      </w:pPr>
      <w:r w:rsidRPr="00B74ED8">
        <w:t>Display the main menu.</w:t>
      </w:r>
    </w:p>
    <w:p w14:paraId="1FEC4D97" w14:textId="5D20D846" w:rsidR="00B74ED8" w:rsidRPr="00B74ED8" w:rsidRDefault="00B74ED8" w:rsidP="00B74ED8">
      <w:pPr>
        <w:pStyle w:val="ListParagraph"/>
        <w:numPr>
          <w:ilvl w:val="0"/>
          <w:numId w:val="17"/>
        </w:numPr>
      </w:pPr>
      <w:r w:rsidRPr="00B74ED8">
        <w:t>Read a choice from 1 to 10.</w:t>
      </w:r>
    </w:p>
    <w:p w14:paraId="47696CCD" w14:textId="0F832616" w:rsidR="00B74ED8" w:rsidRPr="00B74ED8" w:rsidRDefault="00B74ED8" w:rsidP="00B74ED8">
      <w:pPr>
        <w:pStyle w:val="ListParagraph"/>
        <w:numPr>
          <w:ilvl w:val="0"/>
          <w:numId w:val="17"/>
        </w:numPr>
      </w:pPr>
      <w:r w:rsidRPr="00B74ED8">
        <w:t>Run the selected student, marks, result, or report operation.</w:t>
      </w:r>
    </w:p>
    <w:p w14:paraId="327FD13C" w14:textId="10F65C75" w:rsidR="00B74ED8" w:rsidRPr="00B74ED8" w:rsidRDefault="00B74ED8" w:rsidP="00B74ED8">
      <w:pPr>
        <w:pStyle w:val="ListParagraph"/>
        <w:numPr>
          <w:ilvl w:val="0"/>
          <w:numId w:val="17"/>
        </w:numPr>
      </w:pPr>
      <w:r w:rsidRPr="00B74ED8">
        <w:t>Return to the menu after the operation.</w:t>
      </w:r>
    </w:p>
    <w:p w14:paraId="087BA153" w14:textId="6DDB94DC" w:rsidR="00B74ED8" w:rsidRPr="00B74ED8" w:rsidRDefault="00B74ED8" w:rsidP="00B74ED8">
      <w:pPr>
        <w:pStyle w:val="ListParagraph"/>
        <w:numPr>
          <w:ilvl w:val="0"/>
          <w:numId w:val="17"/>
        </w:numPr>
      </w:pPr>
      <w:r w:rsidRPr="00B74ED8">
        <w:t>End when the user selects Exit.</w:t>
      </w:r>
    </w:p>
    <w:p w14:paraId="261C3A4A" w14:textId="284904D9" w:rsidR="00D33F69" w:rsidRDefault="00433E0A">
      <w:pPr>
        <w:pStyle w:val="Heading3"/>
        <w:spacing w:before="160" w:after="120"/>
      </w:pPr>
      <w:r>
        <w:t>1.4.3 Student Registration Algorithm</w:t>
      </w:r>
    </w:p>
    <w:p w14:paraId="5F5376E3" w14:textId="2210D9AC" w:rsidR="002A063C" w:rsidRPr="002A063C" w:rsidRDefault="002A063C" w:rsidP="002A063C">
      <w:pPr>
        <w:pStyle w:val="ListParagraph"/>
        <w:numPr>
          <w:ilvl w:val="0"/>
          <w:numId w:val="18"/>
        </w:numPr>
      </w:pPr>
      <w:r w:rsidRPr="002A063C">
        <w:t>Read the roll number and student name.</w:t>
      </w:r>
    </w:p>
    <w:p w14:paraId="2004CC1E" w14:textId="4F706FD7" w:rsidR="002A063C" w:rsidRPr="002A063C" w:rsidRDefault="002A063C" w:rsidP="002A063C">
      <w:pPr>
        <w:pStyle w:val="ListParagraph"/>
        <w:numPr>
          <w:ilvl w:val="0"/>
          <w:numId w:val="18"/>
        </w:numPr>
      </w:pPr>
      <w:r w:rsidRPr="002A063C">
        <w:t>Read the semester number, from 1 to 8.</w:t>
      </w:r>
    </w:p>
    <w:p w14:paraId="731752B8" w14:textId="202798F2" w:rsidR="002A063C" w:rsidRPr="002A063C" w:rsidRDefault="002A063C" w:rsidP="002A063C">
      <w:pPr>
        <w:pStyle w:val="ListParagraph"/>
        <w:numPr>
          <w:ilvl w:val="0"/>
          <w:numId w:val="18"/>
        </w:numPr>
      </w:pPr>
      <w:r w:rsidRPr="002A063C">
        <w:t>If the semester is greater than 1, read previous total credits and previous CGPA.</w:t>
      </w:r>
    </w:p>
    <w:p w14:paraId="60CD430B" w14:textId="6D9694BE" w:rsidR="002A063C" w:rsidRPr="002A063C" w:rsidRDefault="002A063C" w:rsidP="002A063C">
      <w:pPr>
        <w:pStyle w:val="ListParagraph"/>
        <w:numPr>
          <w:ilvl w:val="0"/>
          <w:numId w:val="18"/>
        </w:numPr>
      </w:pPr>
      <w:r w:rsidRPr="002A063C">
        <w:t>Search the student list for the same roll number.</w:t>
      </w:r>
    </w:p>
    <w:p w14:paraId="3D91F3E8" w14:textId="14EEBA53" w:rsidR="002A063C" w:rsidRPr="002A063C" w:rsidRDefault="002A063C" w:rsidP="002A063C">
      <w:pPr>
        <w:pStyle w:val="ListParagraph"/>
        <w:numPr>
          <w:ilvl w:val="0"/>
          <w:numId w:val="18"/>
        </w:numPr>
      </w:pPr>
      <w:r w:rsidRPr="002A063C">
        <w:t>If it already exists, display a duplicate message.</w:t>
      </w:r>
    </w:p>
    <w:p w14:paraId="59F114EF" w14:textId="65DC08C9" w:rsidR="00C25C0B" w:rsidRDefault="002A063C" w:rsidP="00C25C0B">
      <w:pPr>
        <w:pStyle w:val="ListParagraph"/>
        <w:numPr>
          <w:ilvl w:val="0"/>
          <w:numId w:val="18"/>
        </w:numPr>
      </w:pPr>
      <w:r w:rsidRPr="002A063C">
        <w:t>Otherwise, add the student to the list.</w:t>
      </w:r>
    </w:p>
    <w:p w14:paraId="76DF3585" w14:textId="077E550F" w:rsidR="00C25C0B" w:rsidRPr="00C25C0B" w:rsidRDefault="00C25C0B" w:rsidP="00C25C0B">
      <w:pPr>
        <w:pStyle w:val="ListParagraph"/>
        <w:numPr>
          <w:ilvl w:val="0"/>
          <w:numId w:val="18"/>
        </w:numPr>
        <w:spacing w:before="100" w:beforeAutospacing="1" w:after="100" w:afterAutospacing="1" w:line="240" w:lineRule="auto"/>
        <w:rPr>
          <w:rFonts w:eastAsia="Times New Roman" w:cs="Times New Roman"/>
          <w:sz w:val="24"/>
          <w:szCs w:val="24"/>
        </w:rPr>
      </w:pPr>
      <w:r w:rsidRPr="00C25C0B">
        <w:rPr>
          <w:noProof/>
        </w:rPr>
        <w:drawing>
          <wp:inline distT="0" distB="0" distL="0" distR="0" wp14:anchorId="7EAABB45" wp14:editId="2E4009A5">
            <wp:extent cx="4148455" cy="4482121"/>
            <wp:effectExtent l="0" t="0" r="4445" b="0"/>
            <wp:docPr id="1590497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3040" cy="4508684"/>
                    </a:xfrm>
                    <a:prstGeom prst="rect">
                      <a:avLst/>
                    </a:prstGeom>
                    <a:noFill/>
                    <a:ln>
                      <a:noFill/>
                    </a:ln>
                  </pic:spPr>
                </pic:pic>
              </a:graphicData>
            </a:graphic>
          </wp:inline>
        </w:drawing>
      </w:r>
    </w:p>
    <w:p w14:paraId="34971B63" w14:textId="312E6D48" w:rsidR="00D33F69" w:rsidRDefault="00D33F69">
      <w:pPr>
        <w:spacing w:before="400"/>
        <w:jc w:val="center"/>
      </w:pPr>
    </w:p>
    <w:p w14:paraId="2402700C" w14:textId="77777777" w:rsidR="00D33F69" w:rsidRDefault="00433E0A">
      <w:pPr>
        <w:jc w:val="center"/>
      </w:pPr>
      <w:r>
        <w:rPr>
          <w:b/>
          <w:sz w:val="20"/>
        </w:rPr>
        <w:t>Figure 3 – Student Registration and Attendance Flow</w:t>
      </w:r>
    </w:p>
    <w:p w14:paraId="0C912FFD" w14:textId="77777777" w:rsidR="00D33F69" w:rsidRDefault="00D33F69"/>
    <w:p w14:paraId="38EAB628" w14:textId="77777777" w:rsidR="00D33F69" w:rsidRDefault="00433E0A">
      <w:pPr>
        <w:pStyle w:val="Heading3"/>
        <w:spacing w:before="160" w:after="120"/>
      </w:pPr>
      <w:r>
        <w:t>1.4.4 Attendance Marking Algorithm</w:t>
      </w:r>
    </w:p>
    <w:p w14:paraId="1F709983" w14:textId="09F3E33E" w:rsidR="00AE6CCA" w:rsidRPr="00AE6CCA" w:rsidRDefault="00AE6CCA" w:rsidP="00AE6CCA">
      <w:pPr>
        <w:pStyle w:val="ListParagraph"/>
        <w:numPr>
          <w:ilvl w:val="0"/>
          <w:numId w:val="19"/>
        </w:numPr>
      </w:pPr>
      <w:r w:rsidRPr="00AE6CCA">
        <w:t>Read the student’s roll number and search for the record.</w:t>
      </w:r>
    </w:p>
    <w:p w14:paraId="3DBE03B1" w14:textId="62F0544C" w:rsidR="00AE6CCA" w:rsidRPr="00AE6CCA" w:rsidRDefault="00AE6CCA" w:rsidP="00AE6CCA">
      <w:pPr>
        <w:pStyle w:val="ListParagraph"/>
        <w:numPr>
          <w:ilvl w:val="0"/>
          <w:numId w:val="19"/>
        </w:numPr>
      </w:pPr>
      <w:r w:rsidRPr="00AE6CCA">
        <w:t>If the student is not found, display a message and return to the menu.</w:t>
      </w:r>
    </w:p>
    <w:p w14:paraId="3DA0739E" w14:textId="24BDCB47" w:rsidR="00AE6CCA" w:rsidRPr="00AE6CCA" w:rsidRDefault="00AE6CCA" w:rsidP="00AE6CCA">
      <w:pPr>
        <w:pStyle w:val="ListParagraph"/>
        <w:numPr>
          <w:ilvl w:val="0"/>
          <w:numId w:val="19"/>
        </w:numPr>
      </w:pPr>
      <w:r w:rsidRPr="00AE6CCA">
        <w:t>For each of the five subjects, read the subject code, name, credits, and marks.</w:t>
      </w:r>
    </w:p>
    <w:p w14:paraId="4F8057D4" w14:textId="784E58B4" w:rsidR="00AE6CCA" w:rsidRPr="00AE6CCA" w:rsidRDefault="00AE6CCA" w:rsidP="00AE6CCA">
      <w:pPr>
        <w:pStyle w:val="ListParagraph"/>
        <w:numPr>
          <w:ilvl w:val="0"/>
          <w:numId w:val="19"/>
        </w:numPr>
      </w:pPr>
      <w:r w:rsidRPr="00AE6CCA">
        <w:t>Calculate the midterm average as (IE1 + IE2) / 2.</w:t>
      </w:r>
    </w:p>
    <w:p w14:paraId="09B63B48" w14:textId="588587F7" w:rsidR="00AE6CCA" w:rsidRPr="00AE6CCA" w:rsidRDefault="00AE6CCA" w:rsidP="00AE6CCA">
      <w:pPr>
        <w:pStyle w:val="ListParagraph"/>
        <w:numPr>
          <w:ilvl w:val="0"/>
          <w:numId w:val="19"/>
        </w:numPr>
      </w:pPr>
      <w:r w:rsidRPr="00AE6CCA">
        <w:t>Calculate the subject total as midterm average + internal marks + external marks.</w:t>
      </w:r>
    </w:p>
    <w:p w14:paraId="2F0CF5C6" w14:textId="3A3F9767" w:rsidR="00AE6CCA" w:rsidRPr="00AE6CCA" w:rsidRDefault="00AE6CCA" w:rsidP="00AE6CCA">
      <w:pPr>
        <w:pStyle w:val="ListParagraph"/>
        <w:numPr>
          <w:ilvl w:val="0"/>
          <w:numId w:val="19"/>
        </w:numPr>
      </w:pPr>
      <w:r w:rsidRPr="00AE6CCA">
        <w:t>Assign a grade and grade point based on the subject total.</w:t>
      </w:r>
    </w:p>
    <w:p w14:paraId="1F3D84BF" w14:textId="77042156" w:rsidR="00AE6CCA" w:rsidRPr="00AE6CCA" w:rsidRDefault="00AE6CCA" w:rsidP="00AE6CCA">
      <w:pPr>
        <w:pStyle w:val="ListParagraph"/>
        <w:numPr>
          <w:ilvl w:val="0"/>
          <w:numId w:val="19"/>
        </w:numPr>
      </w:pPr>
      <w:r w:rsidRPr="00AE6CCA">
        <w:t>Mark the subject as passed if the total is at least 40 and external marks are at least 24.</w:t>
      </w:r>
    </w:p>
    <w:p w14:paraId="161A68BC" w14:textId="58BE9169" w:rsidR="00AE6CCA" w:rsidRPr="00AE6CCA" w:rsidRDefault="00AE6CCA" w:rsidP="00AE6CCA">
      <w:pPr>
        <w:pStyle w:val="ListParagraph"/>
        <w:numPr>
          <w:ilvl w:val="0"/>
          <w:numId w:val="19"/>
        </w:numPr>
      </w:pPr>
      <w:r w:rsidRPr="00AE6CCA">
        <w:t>Calculate SGPA using credit-weighted grade points.</w:t>
      </w:r>
    </w:p>
    <w:p w14:paraId="0E30A381" w14:textId="5C14E649" w:rsidR="00AE6CCA" w:rsidRPr="00AE6CCA" w:rsidRDefault="00AE6CCA" w:rsidP="00AE6CCA">
      <w:pPr>
        <w:pStyle w:val="ListParagraph"/>
        <w:numPr>
          <w:ilvl w:val="0"/>
          <w:numId w:val="19"/>
        </w:numPr>
      </w:pPr>
      <w:r w:rsidRPr="00AE6CCA">
        <w:t>Calculate CGPA using the previous CGPA and credits, when provided.</w:t>
      </w:r>
    </w:p>
    <w:p w14:paraId="6212E422" w14:textId="77777777" w:rsidR="002315E7" w:rsidRDefault="00AE6CCA" w:rsidP="002315E7">
      <w:pPr>
        <w:pStyle w:val="ListParagraph"/>
        <w:numPr>
          <w:ilvl w:val="0"/>
          <w:numId w:val="19"/>
        </w:numPr>
      </w:pPr>
      <w:r w:rsidRPr="00AE6CCA">
        <w:t>Calculate percentage as the average subject</w:t>
      </w:r>
    </w:p>
    <w:p w14:paraId="2E1D8464" w14:textId="77777777" w:rsidR="002315E7" w:rsidRDefault="002315E7" w:rsidP="00E6669D">
      <w:pPr>
        <w:pStyle w:val="ListParagraph"/>
      </w:pPr>
    </w:p>
    <w:p w14:paraId="152285D0" w14:textId="4727EF44" w:rsidR="00D33F69" w:rsidRDefault="002315E7" w:rsidP="002315E7">
      <w:pPr>
        <w:pStyle w:val="ListParagraph"/>
      </w:pPr>
      <w:r>
        <w:rPr>
          <w:noProof/>
        </w:rPr>
        <w:drawing>
          <wp:inline distT="0" distB="0" distL="0" distR="0" wp14:anchorId="09513041" wp14:editId="0AB4F553">
            <wp:extent cx="4244340" cy="4608195"/>
            <wp:effectExtent l="0" t="0" r="3810" b="1905"/>
            <wp:docPr id="2141475149"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2372" cy="4649487"/>
                    </a:xfrm>
                    <a:prstGeom prst="rect">
                      <a:avLst/>
                    </a:prstGeom>
                    <a:noFill/>
                    <a:ln>
                      <a:noFill/>
                    </a:ln>
                  </pic:spPr>
                </pic:pic>
              </a:graphicData>
            </a:graphic>
          </wp:inline>
        </w:drawing>
      </w:r>
      <w:r w:rsidR="00AE6CCA" w:rsidRPr="00AE6CCA">
        <w:t xml:space="preserve"> total.</w:t>
      </w:r>
    </w:p>
    <w:p w14:paraId="6874307C" w14:textId="6337E1E9" w:rsidR="00D33F69" w:rsidRDefault="00433E0A">
      <w:pPr>
        <w:jc w:val="center"/>
      </w:pPr>
      <w:r>
        <w:rPr>
          <w:b/>
          <w:sz w:val="20"/>
        </w:rPr>
        <w:t xml:space="preserve">Figure 4 – </w:t>
      </w:r>
      <w:r w:rsidR="00295B08">
        <w:rPr>
          <w:b/>
          <w:sz w:val="20"/>
        </w:rPr>
        <w:t xml:space="preserve">Student </w:t>
      </w:r>
      <w:r w:rsidR="00C43C5B">
        <w:rPr>
          <w:b/>
          <w:sz w:val="20"/>
        </w:rPr>
        <w:t>result management</w:t>
      </w:r>
      <w:r>
        <w:rPr>
          <w:b/>
          <w:sz w:val="20"/>
        </w:rPr>
        <w:t xml:space="preserve"> Flow</w:t>
      </w:r>
    </w:p>
    <w:p w14:paraId="4C750087" w14:textId="77777777" w:rsidR="00D33F69" w:rsidRDefault="00D33F69"/>
    <w:p w14:paraId="3FA22212" w14:textId="77777777" w:rsidR="00D33F69" w:rsidRDefault="00433E0A">
      <w:pPr>
        <w:pStyle w:val="Heading3"/>
        <w:spacing w:before="160" w:after="120"/>
      </w:pPr>
      <w:r>
        <w:lastRenderedPageBreak/>
        <w:t>1.4.5 Attendance Percentage and Report Algorithm</w:t>
      </w:r>
    </w:p>
    <w:p w14:paraId="11D6CDC0" w14:textId="7CF7582C" w:rsidR="00E6669D" w:rsidRPr="00E6669D" w:rsidRDefault="00E6669D" w:rsidP="00E6669D">
      <w:pPr>
        <w:pStyle w:val="ListParagraph"/>
        <w:numPr>
          <w:ilvl w:val="0"/>
          <w:numId w:val="20"/>
        </w:numPr>
      </w:pPr>
      <w:r w:rsidRPr="00E6669D">
        <w:t>Read the roll number to search.</w:t>
      </w:r>
    </w:p>
    <w:p w14:paraId="789FFE10" w14:textId="32C5798F" w:rsidR="00E6669D" w:rsidRPr="00E6669D" w:rsidRDefault="00E6669D" w:rsidP="00E6669D">
      <w:pPr>
        <w:pStyle w:val="ListParagraph"/>
        <w:numPr>
          <w:ilvl w:val="0"/>
          <w:numId w:val="20"/>
        </w:numPr>
      </w:pPr>
      <w:r w:rsidRPr="00E6669D">
        <w:t>Scan the student list for a matching roll number.</w:t>
      </w:r>
    </w:p>
    <w:p w14:paraId="2CE2984F" w14:textId="097E0DC1" w:rsidR="00E6669D" w:rsidRPr="00E6669D" w:rsidRDefault="00E6669D" w:rsidP="00E6669D">
      <w:pPr>
        <w:pStyle w:val="ListParagraph"/>
        <w:numPr>
          <w:ilvl w:val="0"/>
          <w:numId w:val="20"/>
        </w:numPr>
      </w:pPr>
      <w:r w:rsidRPr="00E6669D">
        <w:t>If no match is found, display “Student not found.”</w:t>
      </w:r>
    </w:p>
    <w:p w14:paraId="2F4BA020" w14:textId="2C4747A3" w:rsidR="00E6669D" w:rsidRPr="00E6669D" w:rsidRDefault="00E6669D" w:rsidP="00E6669D">
      <w:pPr>
        <w:pStyle w:val="ListParagraph"/>
        <w:numPr>
          <w:ilvl w:val="0"/>
          <w:numId w:val="20"/>
        </w:numPr>
      </w:pPr>
      <w:r w:rsidRPr="00E6669D">
        <w:t>If the record exists, display the result if marks have been entered; otherwise display a message that marks are unavailable.</w:t>
      </w:r>
    </w:p>
    <w:p w14:paraId="234CCD81" w14:textId="0D71CAF6" w:rsidR="00D33F69" w:rsidRDefault="0000109D" w:rsidP="00E6669D">
      <w:pPr>
        <w:spacing w:before="400"/>
      </w:pPr>
      <w:r>
        <w:rPr>
          <w:noProof/>
        </w:rPr>
        <w:drawing>
          <wp:inline distT="0" distB="0" distL="0" distR="0" wp14:anchorId="3C4ECAFA" wp14:editId="4CC51AD2">
            <wp:extent cx="4290060" cy="4349401"/>
            <wp:effectExtent l="0" t="0" r="0" b="0"/>
            <wp:docPr id="177769973"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re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4137" cy="4363673"/>
                    </a:xfrm>
                    <a:prstGeom prst="rect">
                      <a:avLst/>
                    </a:prstGeom>
                    <a:noFill/>
                    <a:ln>
                      <a:noFill/>
                    </a:ln>
                  </pic:spPr>
                </pic:pic>
              </a:graphicData>
            </a:graphic>
          </wp:inline>
        </w:drawing>
      </w:r>
      <w:r w:rsidR="00E6669D">
        <w:br w:type="textWrapping" w:clear="all"/>
      </w:r>
    </w:p>
    <w:p w14:paraId="54748469" w14:textId="28D11BC8" w:rsidR="00D33F69" w:rsidRDefault="00433E0A">
      <w:pPr>
        <w:jc w:val="center"/>
      </w:pPr>
      <w:r>
        <w:rPr>
          <w:b/>
          <w:sz w:val="20"/>
        </w:rPr>
        <w:t>Figure 5 –</w:t>
      </w:r>
      <w:r w:rsidR="0000109D">
        <w:rPr>
          <w:b/>
          <w:sz w:val="20"/>
        </w:rPr>
        <w:t>Class</w:t>
      </w:r>
      <w:r w:rsidR="008E33C6">
        <w:rPr>
          <w:b/>
          <w:sz w:val="20"/>
        </w:rPr>
        <w:t xml:space="preserve"> Summary and </w:t>
      </w:r>
      <w:r>
        <w:rPr>
          <w:b/>
          <w:sz w:val="20"/>
        </w:rPr>
        <w:t>Report Flow</w:t>
      </w:r>
    </w:p>
    <w:p w14:paraId="150892FA" w14:textId="06FD8468" w:rsidR="00D33F69" w:rsidRDefault="00D33F69"/>
    <w:p w14:paraId="04FB4AB4" w14:textId="5B932542" w:rsidR="00D33F69" w:rsidRDefault="00433E0A">
      <w:pPr>
        <w:pStyle w:val="Heading3"/>
        <w:spacing w:before="160" w:after="120"/>
      </w:pPr>
      <w:r>
        <w:t>1.4.6 Student Search Algorithm</w:t>
      </w:r>
    </w:p>
    <w:p w14:paraId="1DA7ED12" w14:textId="00B61A7E" w:rsidR="00FA2311" w:rsidRPr="00FA2311" w:rsidRDefault="00FA2311" w:rsidP="00FA2311">
      <w:pPr>
        <w:pStyle w:val="ListParagraph"/>
        <w:numPr>
          <w:ilvl w:val="0"/>
          <w:numId w:val="21"/>
        </w:numPr>
      </w:pPr>
      <w:r w:rsidRPr="00FA2311">
        <w:rPr>
          <w:b/>
          <w:bCs/>
        </w:rPr>
        <w:t>Topper:</w:t>
      </w:r>
      <w:r w:rsidRPr="00FA2311">
        <w:t xml:space="preserve"> compare SGPA values for students whose marks are available and display the highest.</w:t>
      </w:r>
    </w:p>
    <w:p w14:paraId="4E3E9EB5" w14:textId="43AC17B1" w:rsidR="00FA2311" w:rsidRPr="00FA2311" w:rsidRDefault="00FA2311" w:rsidP="00FA2311">
      <w:pPr>
        <w:pStyle w:val="ListParagraph"/>
        <w:numPr>
          <w:ilvl w:val="0"/>
          <w:numId w:val="21"/>
        </w:numPr>
      </w:pPr>
      <w:r w:rsidRPr="00FA2311">
        <w:rPr>
          <w:b/>
          <w:bCs/>
        </w:rPr>
        <w:t>Pass/fail list:</w:t>
      </w:r>
      <w:r w:rsidRPr="00FA2311">
        <w:t xml:space="preserve"> check each student’s semester pass status and display the corresponding list.</w:t>
      </w:r>
    </w:p>
    <w:p w14:paraId="535B776B" w14:textId="6095CDF1" w:rsidR="00FA2311" w:rsidRPr="00FA2311" w:rsidRDefault="00FA2311" w:rsidP="00FA2311">
      <w:pPr>
        <w:pStyle w:val="ListParagraph"/>
        <w:numPr>
          <w:ilvl w:val="0"/>
          <w:numId w:val="21"/>
        </w:numPr>
      </w:pPr>
      <w:r w:rsidRPr="00FA2311">
        <w:rPr>
          <w:b/>
          <w:bCs/>
        </w:rPr>
        <w:t>Class summary:</w:t>
      </w:r>
      <w:r w:rsidRPr="00FA2311">
        <w:t xml:space="preserve"> count students with results, count passes and failures, and calculate average SGPA.</w:t>
      </w:r>
    </w:p>
    <w:p w14:paraId="2C1276D1" w14:textId="2700546D" w:rsidR="00FA2311" w:rsidRPr="00FA2311" w:rsidRDefault="00FA2311" w:rsidP="00FA2311">
      <w:pPr>
        <w:pStyle w:val="ListParagraph"/>
        <w:numPr>
          <w:ilvl w:val="0"/>
          <w:numId w:val="21"/>
        </w:numPr>
      </w:pPr>
      <w:r w:rsidRPr="00FA2311">
        <w:rPr>
          <w:b/>
          <w:bCs/>
        </w:rPr>
        <w:t>Record count:</w:t>
      </w:r>
      <w:r w:rsidRPr="00FA2311">
        <w:t xml:space="preserve"> display the number of student records currently in memory.</w:t>
      </w:r>
    </w:p>
    <w:p w14:paraId="362B595D" w14:textId="77777777" w:rsidR="00D33F69" w:rsidRDefault="00D33F69"/>
    <w:p w14:paraId="38100526" w14:textId="77777777" w:rsidR="00D33F69" w:rsidRDefault="00433E0A">
      <w:r>
        <w:br w:type="page"/>
      </w:r>
    </w:p>
    <w:p w14:paraId="59A25DC4" w14:textId="77777777" w:rsidR="00D33F69" w:rsidRDefault="00433E0A">
      <w:pPr>
        <w:pStyle w:val="Heading1"/>
        <w:spacing w:before="160" w:after="120"/>
      </w:pPr>
      <w:r>
        <w:lastRenderedPageBreak/>
        <w:t>CHAPTER 2</w:t>
      </w:r>
    </w:p>
    <w:p w14:paraId="44F415AC" w14:textId="77777777" w:rsidR="00D33F69" w:rsidRDefault="00433E0A">
      <w:pPr>
        <w:spacing w:after="120"/>
        <w:jc w:val="center"/>
      </w:pPr>
      <w:r>
        <w:rPr>
          <w:b/>
          <w:sz w:val="32"/>
        </w:rPr>
        <w:t>PROJECT IMPLEMENTATION</w:t>
      </w:r>
    </w:p>
    <w:p w14:paraId="62F04FC8" w14:textId="77777777" w:rsidR="00D33F69" w:rsidRDefault="00433E0A">
      <w:pPr>
        <w:pStyle w:val="Heading2"/>
        <w:spacing w:before="160" w:after="120"/>
      </w:pPr>
      <w:r>
        <w:t>2.1 OOP Concepts Used for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7266"/>
      </w:tblGrid>
      <w:tr w:rsidR="00AE0B53" w:rsidRPr="00AE0B53" w14:paraId="4EF71F95" w14:textId="77777777">
        <w:trPr>
          <w:tblHeader/>
          <w:tblCellSpacing w:w="15" w:type="dxa"/>
        </w:trPr>
        <w:tc>
          <w:tcPr>
            <w:tcW w:w="0" w:type="auto"/>
            <w:vAlign w:val="center"/>
            <w:hideMark/>
          </w:tcPr>
          <w:p w14:paraId="5F22A530" w14:textId="77777777" w:rsidR="00AE0B53" w:rsidRPr="00AE0B53" w:rsidRDefault="00AE0B53" w:rsidP="00AE0B53">
            <w:pPr>
              <w:rPr>
                <w:b/>
                <w:bCs/>
              </w:rPr>
            </w:pPr>
            <w:r w:rsidRPr="00AE0B53">
              <w:rPr>
                <w:b/>
                <w:bCs/>
              </w:rPr>
              <w:t>Concept</w:t>
            </w:r>
          </w:p>
        </w:tc>
        <w:tc>
          <w:tcPr>
            <w:tcW w:w="0" w:type="auto"/>
            <w:vAlign w:val="center"/>
            <w:hideMark/>
          </w:tcPr>
          <w:p w14:paraId="4F280FE8" w14:textId="77777777" w:rsidR="00AE0B53" w:rsidRPr="00AE0B53" w:rsidRDefault="00AE0B53" w:rsidP="00AE0B53">
            <w:pPr>
              <w:rPr>
                <w:b/>
                <w:bCs/>
              </w:rPr>
            </w:pPr>
            <w:r w:rsidRPr="00AE0B53">
              <w:rPr>
                <w:b/>
                <w:bCs/>
              </w:rPr>
              <w:t>Use in the project</w:t>
            </w:r>
          </w:p>
        </w:tc>
      </w:tr>
      <w:tr w:rsidR="00AE0B53" w:rsidRPr="00AE0B53" w14:paraId="7376407D" w14:textId="77777777">
        <w:trPr>
          <w:tblCellSpacing w:w="15" w:type="dxa"/>
        </w:trPr>
        <w:tc>
          <w:tcPr>
            <w:tcW w:w="0" w:type="auto"/>
            <w:vAlign w:val="center"/>
            <w:hideMark/>
          </w:tcPr>
          <w:p w14:paraId="79836AF8" w14:textId="77777777" w:rsidR="00AE0B53" w:rsidRPr="00AE0B53" w:rsidRDefault="00AE0B53" w:rsidP="00AE0B53">
            <w:r w:rsidRPr="00AE0B53">
              <w:t>Class and object</w:t>
            </w:r>
          </w:p>
        </w:tc>
        <w:tc>
          <w:tcPr>
            <w:tcW w:w="0" w:type="auto"/>
            <w:vAlign w:val="center"/>
            <w:hideMark/>
          </w:tcPr>
          <w:p w14:paraId="41ABB61D" w14:textId="77777777" w:rsidR="00AE0B53" w:rsidRPr="00AE0B53" w:rsidRDefault="00AE0B53" w:rsidP="00AE0B53">
            <w:r w:rsidRPr="00AE0B53">
              <w:t>Student represents a student record and its result operations.</w:t>
            </w:r>
          </w:p>
        </w:tc>
      </w:tr>
      <w:tr w:rsidR="00AE0B53" w:rsidRPr="00AE0B53" w14:paraId="0A3B223C" w14:textId="77777777">
        <w:trPr>
          <w:tblCellSpacing w:w="15" w:type="dxa"/>
        </w:trPr>
        <w:tc>
          <w:tcPr>
            <w:tcW w:w="0" w:type="auto"/>
            <w:vAlign w:val="center"/>
            <w:hideMark/>
          </w:tcPr>
          <w:p w14:paraId="1A94DFF7" w14:textId="77777777" w:rsidR="00AE0B53" w:rsidRPr="00AE0B53" w:rsidRDefault="00AE0B53" w:rsidP="00AE0B53">
            <w:r w:rsidRPr="00AE0B53">
              <w:t>Structure</w:t>
            </w:r>
          </w:p>
        </w:tc>
        <w:tc>
          <w:tcPr>
            <w:tcW w:w="0" w:type="auto"/>
            <w:vAlign w:val="center"/>
            <w:hideMark/>
          </w:tcPr>
          <w:p w14:paraId="5C60D794" w14:textId="77777777" w:rsidR="00AE0B53" w:rsidRPr="00AE0B53" w:rsidRDefault="00AE0B53" w:rsidP="00AE0B53">
            <w:r w:rsidRPr="00AE0B53">
              <w:t>Subject groups marks, credits, grade, and pass status.</w:t>
            </w:r>
          </w:p>
        </w:tc>
      </w:tr>
      <w:tr w:rsidR="00AE0B53" w:rsidRPr="00AE0B53" w14:paraId="75A16F9C" w14:textId="77777777">
        <w:trPr>
          <w:tblCellSpacing w:w="15" w:type="dxa"/>
        </w:trPr>
        <w:tc>
          <w:tcPr>
            <w:tcW w:w="0" w:type="auto"/>
            <w:vAlign w:val="center"/>
            <w:hideMark/>
          </w:tcPr>
          <w:p w14:paraId="199D06A1" w14:textId="77777777" w:rsidR="00AE0B53" w:rsidRPr="00AE0B53" w:rsidRDefault="00AE0B53" w:rsidP="00AE0B53">
            <w:r w:rsidRPr="00AE0B53">
              <w:t>Encapsulation</w:t>
            </w:r>
          </w:p>
        </w:tc>
        <w:tc>
          <w:tcPr>
            <w:tcW w:w="0" w:type="auto"/>
            <w:vAlign w:val="center"/>
            <w:hideMark/>
          </w:tcPr>
          <w:p w14:paraId="3814161F" w14:textId="77777777" w:rsidR="00AE0B53" w:rsidRPr="00AE0B53" w:rsidRDefault="00AE0B53" w:rsidP="00AE0B53">
            <w:r w:rsidRPr="00AE0B53">
              <w:t>Student data members are private and accessed through public member functions.</w:t>
            </w:r>
          </w:p>
        </w:tc>
      </w:tr>
      <w:tr w:rsidR="00AE0B53" w:rsidRPr="00AE0B53" w14:paraId="4EDC585A" w14:textId="77777777">
        <w:trPr>
          <w:tblCellSpacing w:w="15" w:type="dxa"/>
        </w:trPr>
        <w:tc>
          <w:tcPr>
            <w:tcW w:w="0" w:type="auto"/>
            <w:vAlign w:val="center"/>
            <w:hideMark/>
          </w:tcPr>
          <w:p w14:paraId="4D43B765" w14:textId="77777777" w:rsidR="00AE0B53" w:rsidRPr="00AE0B53" w:rsidRDefault="00AE0B53" w:rsidP="00AE0B53">
            <w:r w:rsidRPr="00AE0B53">
              <w:t>Constructors</w:t>
            </w:r>
          </w:p>
        </w:tc>
        <w:tc>
          <w:tcPr>
            <w:tcW w:w="0" w:type="auto"/>
            <w:vAlign w:val="center"/>
            <w:hideMark/>
          </w:tcPr>
          <w:p w14:paraId="39DF841E" w14:textId="77777777" w:rsidR="00AE0B53" w:rsidRPr="00AE0B53" w:rsidRDefault="00AE0B53" w:rsidP="00AE0B53">
            <w:r w:rsidRPr="00AE0B53">
              <w:t xml:space="preserve">The </w:t>
            </w:r>
            <w:proofErr w:type="gramStart"/>
            <w:r w:rsidRPr="00AE0B53">
              <w:t>Student</w:t>
            </w:r>
            <w:proofErr w:type="gramEnd"/>
            <w:r w:rsidRPr="00AE0B53">
              <w:t xml:space="preserve"> constructor initializes result and status fields.</w:t>
            </w:r>
          </w:p>
        </w:tc>
      </w:tr>
      <w:tr w:rsidR="00AE0B53" w:rsidRPr="00AE0B53" w14:paraId="1769F2B9" w14:textId="77777777">
        <w:trPr>
          <w:tblCellSpacing w:w="15" w:type="dxa"/>
        </w:trPr>
        <w:tc>
          <w:tcPr>
            <w:tcW w:w="0" w:type="auto"/>
            <w:vAlign w:val="center"/>
            <w:hideMark/>
          </w:tcPr>
          <w:p w14:paraId="76364C49" w14:textId="77777777" w:rsidR="00AE0B53" w:rsidRPr="00AE0B53" w:rsidRDefault="00AE0B53" w:rsidP="00AE0B53">
            <w:r w:rsidRPr="00AE0B53">
              <w:t>Arrays</w:t>
            </w:r>
          </w:p>
        </w:tc>
        <w:tc>
          <w:tcPr>
            <w:tcW w:w="0" w:type="auto"/>
            <w:vAlign w:val="center"/>
            <w:hideMark/>
          </w:tcPr>
          <w:p w14:paraId="1C197353" w14:textId="77777777" w:rsidR="00AE0B53" w:rsidRPr="00AE0B53" w:rsidRDefault="00AE0B53" w:rsidP="00AE0B53">
            <w:r w:rsidRPr="00AE0B53">
              <w:t>Each student object stores five subject records.</w:t>
            </w:r>
          </w:p>
        </w:tc>
      </w:tr>
      <w:tr w:rsidR="00AE0B53" w:rsidRPr="00AE0B53" w14:paraId="5D716EA4" w14:textId="77777777">
        <w:trPr>
          <w:tblCellSpacing w:w="15" w:type="dxa"/>
        </w:trPr>
        <w:tc>
          <w:tcPr>
            <w:tcW w:w="0" w:type="auto"/>
            <w:vAlign w:val="center"/>
            <w:hideMark/>
          </w:tcPr>
          <w:p w14:paraId="56916631" w14:textId="77777777" w:rsidR="00AE0B53" w:rsidRPr="00AE0B53" w:rsidRDefault="00AE0B53" w:rsidP="00AE0B53">
            <w:r w:rsidRPr="00AE0B53">
              <w:t>Vector</w:t>
            </w:r>
          </w:p>
        </w:tc>
        <w:tc>
          <w:tcPr>
            <w:tcW w:w="0" w:type="auto"/>
            <w:vAlign w:val="center"/>
            <w:hideMark/>
          </w:tcPr>
          <w:p w14:paraId="230A4E7A" w14:textId="77777777" w:rsidR="00AE0B53" w:rsidRPr="00AE0B53" w:rsidRDefault="00AE0B53" w:rsidP="00AE0B53">
            <w:r w:rsidRPr="00AE0B53">
              <w:t>The program stores a variable number of student records.</w:t>
            </w:r>
          </w:p>
        </w:tc>
      </w:tr>
      <w:tr w:rsidR="00AE0B53" w:rsidRPr="00AE0B53" w14:paraId="2233D2A7" w14:textId="77777777">
        <w:trPr>
          <w:tblCellSpacing w:w="15" w:type="dxa"/>
        </w:trPr>
        <w:tc>
          <w:tcPr>
            <w:tcW w:w="0" w:type="auto"/>
            <w:vAlign w:val="center"/>
            <w:hideMark/>
          </w:tcPr>
          <w:p w14:paraId="63AE7EFD" w14:textId="77777777" w:rsidR="00AE0B53" w:rsidRPr="00AE0B53" w:rsidRDefault="00AE0B53" w:rsidP="00AE0B53">
            <w:r w:rsidRPr="00AE0B53">
              <w:t>Functions</w:t>
            </w:r>
          </w:p>
        </w:tc>
        <w:tc>
          <w:tcPr>
            <w:tcW w:w="0" w:type="auto"/>
            <w:vAlign w:val="center"/>
            <w:hideMark/>
          </w:tcPr>
          <w:p w14:paraId="384AA1F4" w14:textId="77777777" w:rsidR="00AE0B53" w:rsidRPr="00AE0B53" w:rsidRDefault="00AE0B53" w:rsidP="00AE0B53">
            <w:r w:rsidRPr="00AE0B53">
              <w:t>Separate operations handle input, calculations, display, search, and reports.</w:t>
            </w:r>
          </w:p>
        </w:tc>
      </w:tr>
      <w:tr w:rsidR="00AE0B53" w:rsidRPr="00AE0B53" w14:paraId="078AC0A3" w14:textId="77777777">
        <w:trPr>
          <w:tblCellSpacing w:w="15" w:type="dxa"/>
        </w:trPr>
        <w:tc>
          <w:tcPr>
            <w:tcW w:w="0" w:type="auto"/>
            <w:vAlign w:val="center"/>
            <w:hideMark/>
          </w:tcPr>
          <w:p w14:paraId="39250F4F" w14:textId="77777777" w:rsidR="00AE0B53" w:rsidRPr="00AE0B53" w:rsidRDefault="00AE0B53" w:rsidP="00AE0B53">
            <w:r w:rsidRPr="00AE0B53">
              <w:t>Loops and conditions</w:t>
            </w:r>
          </w:p>
        </w:tc>
        <w:tc>
          <w:tcPr>
            <w:tcW w:w="0" w:type="auto"/>
            <w:vAlign w:val="center"/>
            <w:hideMark/>
          </w:tcPr>
          <w:p w14:paraId="5DC91DD8" w14:textId="77777777" w:rsidR="00AE0B53" w:rsidRPr="00AE0B53" w:rsidRDefault="00AE0B53" w:rsidP="00AE0B53">
            <w:r w:rsidRPr="00AE0B53">
              <w:t>Process subject entries, validate values, and generate reports.</w:t>
            </w:r>
          </w:p>
        </w:tc>
      </w:tr>
      <w:tr w:rsidR="00AE0B53" w:rsidRPr="00AE0B53" w14:paraId="4D56E851" w14:textId="77777777">
        <w:trPr>
          <w:tblCellSpacing w:w="15" w:type="dxa"/>
        </w:trPr>
        <w:tc>
          <w:tcPr>
            <w:tcW w:w="0" w:type="auto"/>
            <w:vAlign w:val="center"/>
            <w:hideMark/>
          </w:tcPr>
          <w:p w14:paraId="710CE688" w14:textId="77777777" w:rsidR="00AE0B53" w:rsidRPr="00AE0B53" w:rsidRDefault="00AE0B53" w:rsidP="00AE0B53">
            <w:r w:rsidRPr="00AE0B53">
              <w:t>Strings</w:t>
            </w:r>
          </w:p>
        </w:tc>
        <w:tc>
          <w:tcPr>
            <w:tcW w:w="0" w:type="auto"/>
            <w:vAlign w:val="center"/>
            <w:hideMark/>
          </w:tcPr>
          <w:p w14:paraId="16F4EDE3" w14:textId="77777777" w:rsidR="00AE0B53" w:rsidRPr="00AE0B53" w:rsidRDefault="00AE0B53" w:rsidP="00AE0B53">
            <w:r w:rsidRPr="00AE0B53">
              <w:t>Store names, roll numbers, and subject details.</w:t>
            </w:r>
          </w:p>
        </w:tc>
      </w:tr>
    </w:tbl>
    <w:p w14:paraId="5401285B" w14:textId="77777777" w:rsidR="00D33F69" w:rsidRDefault="00D33F69"/>
    <w:p w14:paraId="519C6AA1" w14:textId="77777777" w:rsidR="00246FA0" w:rsidRPr="00246FA0" w:rsidRDefault="00246FA0" w:rsidP="00246FA0">
      <w:pPr>
        <w:rPr>
          <w:b/>
          <w:bCs/>
          <w:color w:val="0070C0"/>
          <w:sz w:val="28"/>
          <w:szCs w:val="28"/>
        </w:rPr>
      </w:pPr>
      <w:r w:rsidRPr="00246FA0">
        <w:rPr>
          <w:b/>
          <w:bCs/>
          <w:color w:val="0070C0"/>
          <w:sz w:val="28"/>
          <w:szCs w:val="28"/>
        </w:rPr>
        <w:t>2.2 Program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6498"/>
      </w:tblGrid>
      <w:tr w:rsidR="00246FA0" w:rsidRPr="00246FA0" w14:paraId="2DBC5EA2" w14:textId="77777777">
        <w:trPr>
          <w:tblHeader/>
          <w:tblCellSpacing w:w="15" w:type="dxa"/>
        </w:trPr>
        <w:tc>
          <w:tcPr>
            <w:tcW w:w="0" w:type="auto"/>
            <w:vAlign w:val="center"/>
            <w:hideMark/>
          </w:tcPr>
          <w:p w14:paraId="78B375A8" w14:textId="77777777" w:rsidR="00246FA0" w:rsidRPr="00246FA0" w:rsidRDefault="00246FA0" w:rsidP="00246FA0">
            <w:pPr>
              <w:rPr>
                <w:b/>
                <w:bCs/>
              </w:rPr>
            </w:pPr>
            <w:r w:rsidRPr="00246FA0">
              <w:rPr>
                <w:b/>
                <w:bCs/>
              </w:rPr>
              <w:t>Function</w:t>
            </w:r>
          </w:p>
        </w:tc>
        <w:tc>
          <w:tcPr>
            <w:tcW w:w="0" w:type="auto"/>
            <w:vAlign w:val="center"/>
            <w:hideMark/>
          </w:tcPr>
          <w:p w14:paraId="17B59FB3" w14:textId="77777777" w:rsidR="00246FA0" w:rsidRPr="00246FA0" w:rsidRDefault="00246FA0" w:rsidP="00246FA0">
            <w:pPr>
              <w:rPr>
                <w:b/>
                <w:bCs/>
              </w:rPr>
            </w:pPr>
            <w:r w:rsidRPr="00246FA0">
              <w:rPr>
                <w:b/>
                <w:bCs/>
              </w:rPr>
              <w:t>Purpose</w:t>
            </w:r>
          </w:p>
        </w:tc>
      </w:tr>
      <w:tr w:rsidR="00246FA0" w:rsidRPr="00246FA0" w14:paraId="17AACC4D" w14:textId="77777777">
        <w:trPr>
          <w:tblCellSpacing w:w="15" w:type="dxa"/>
        </w:trPr>
        <w:tc>
          <w:tcPr>
            <w:tcW w:w="0" w:type="auto"/>
            <w:vAlign w:val="center"/>
            <w:hideMark/>
          </w:tcPr>
          <w:p w14:paraId="2E874711" w14:textId="77777777" w:rsidR="00246FA0" w:rsidRPr="00246FA0" w:rsidRDefault="00246FA0" w:rsidP="00246FA0">
            <w:proofErr w:type="gramStart"/>
            <w:r w:rsidRPr="00246FA0">
              <w:t>Student::</w:t>
            </w:r>
            <w:proofErr w:type="spellStart"/>
            <w:r w:rsidRPr="00246FA0">
              <w:t>addStudent</w:t>
            </w:r>
            <w:proofErr w:type="spellEnd"/>
            <w:r w:rsidRPr="00246FA0">
              <w:t>(</w:t>
            </w:r>
            <w:proofErr w:type="gramEnd"/>
            <w:r w:rsidRPr="00246FA0">
              <w:t>)</w:t>
            </w:r>
          </w:p>
        </w:tc>
        <w:tc>
          <w:tcPr>
            <w:tcW w:w="0" w:type="auto"/>
            <w:vAlign w:val="center"/>
            <w:hideMark/>
          </w:tcPr>
          <w:p w14:paraId="16BE2554" w14:textId="77777777" w:rsidR="00246FA0" w:rsidRPr="00246FA0" w:rsidRDefault="00246FA0" w:rsidP="00246FA0">
            <w:r w:rsidRPr="00246FA0">
              <w:t>Reads student details and semester information.</w:t>
            </w:r>
          </w:p>
        </w:tc>
      </w:tr>
      <w:tr w:rsidR="00246FA0" w:rsidRPr="00246FA0" w14:paraId="2FCFB167" w14:textId="77777777">
        <w:trPr>
          <w:tblCellSpacing w:w="15" w:type="dxa"/>
        </w:trPr>
        <w:tc>
          <w:tcPr>
            <w:tcW w:w="0" w:type="auto"/>
            <w:vAlign w:val="center"/>
            <w:hideMark/>
          </w:tcPr>
          <w:p w14:paraId="0E6C7613" w14:textId="77777777" w:rsidR="00246FA0" w:rsidRPr="00246FA0" w:rsidRDefault="00246FA0" w:rsidP="00246FA0">
            <w:proofErr w:type="gramStart"/>
            <w:r w:rsidRPr="00246FA0">
              <w:t>Student::</w:t>
            </w:r>
            <w:proofErr w:type="spellStart"/>
            <w:r w:rsidRPr="00246FA0">
              <w:t>enterMarks</w:t>
            </w:r>
            <w:proofErr w:type="spellEnd"/>
            <w:r w:rsidRPr="00246FA0">
              <w:t>(</w:t>
            </w:r>
            <w:proofErr w:type="gramEnd"/>
            <w:r w:rsidRPr="00246FA0">
              <w:t>)</w:t>
            </w:r>
          </w:p>
        </w:tc>
        <w:tc>
          <w:tcPr>
            <w:tcW w:w="0" w:type="auto"/>
            <w:vAlign w:val="center"/>
            <w:hideMark/>
          </w:tcPr>
          <w:p w14:paraId="71FA710B" w14:textId="77777777" w:rsidR="00246FA0" w:rsidRPr="00246FA0" w:rsidRDefault="00246FA0" w:rsidP="00246FA0">
            <w:r w:rsidRPr="00246FA0">
              <w:t>Reads five subjects’ details and marks.</w:t>
            </w:r>
          </w:p>
        </w:tc>
      </w:tr>
      <w:tr w:rsidR="00246FA0" w:rsidRPr="00246FA0" w14:paraId="3F63789F" w14:textId="77777777">
        <w:trPr>
          <w:tblCellSpacing w:w="15" w:type="dxa"/>
        </w:trPr>
        <w:tc>
          <w:tcPr>
            <w:tcW w:w="0" w:type="auto"/>
            <w:vAlign w:val="center"/>
            <w:hideMark/>
          </w:tcPr>
          <w:p w14:paraId="4DD58061" w14:textId="77777777" w:rsidR="00246FA0" w:rsidRPr="00246FA0" w:rsidRDefault="00246FA0" w:rsidP="00246FA0">
            <w:proofErr w:type="gramStart"/>
            <w:r w:rsidRPr="00246FA0">
              <w:t>Student::</w:t>
            </w:r>
            <w:proofErr w:type="spellStart"/>
            <w:r w:rsidRPr="00246FA0">
              <w:t>calculateResult</w:t>
            </w:r>
            <w:proofErr w:type="spellEnd"/>
            <w:r w:rsidRPr="00246FA0">
              <w:t>(</w:t>
            </w:r>
            <w:proofErr w:type="gramEnd"/>
            <w:r w:rsidRPr="00246FA0">
              <w:t>)</w:t>
            </w:r>
          </w:p>
        </w:tc>
        <w:tc>
          <w:tcPr>
            <w:tcW w:w="0" w:type="auto"/>
            <w:vAlign w:val="center"/>
            <w:hideMark/>
          </w:tcPr>
          <w:p w14:paraId="12AAD96A" w14:textId="77777777" w:rsidR="00246FA0" w:rsidRPr="00246FA0" w:rsidRDefault="00246FA0" w:rsidP="00246FA0">
            <w:r w:rsidRPr="00246FA0">
              <w:t>Calculates totals, grades, pass status, SGPA, CGPA, and percentage.</w:t>
            </w:r>
          </w:p>
        </w:tc>
      </w:tr>
      <w:tr w:rsidR="00246FA0" w:rsidRPr="00246FA0" w14:paraId="14A8376E" w14:textId="77777777">
        <w:trPr>
          <w:tblCellSpacing w:w="15" w:type="dxa"/>
        </w:trPr>
        <w:tc>
          <w:tcPr>
            <w:tcW w:w="0" w:type="auto"/>
            <w:vAlign w:val="center"/>
            <w:hideMark/>
          </w:tcPr>
          <w:p w14:paraId="66173FAE" w14:textId="77777777" w:rsidR="00246FA0" w:rsidRPr="00246FA0" w:rsidRDefault="00246FA0" w:rsidP="00246FA0">
            <w:proofErr w:type="gramStart"/>
            <w:r w:rsidRPr="00246FA0">
              <w:t>Student::</w:t>
            </w:r>
            <w:proofErr w:type="spellStart"/>
            <w:r w:rsidRPr="00246FA0">
              <w:t>displayResult</w:t>
            </w:r>
            <w:proofErr w:type="spellEnd"/>
            <w:r w:rsidRPr="00246FA0">
              <w:t>(</w:t>
            </w:r>
            <w:proofErr w:type="gramEnd"/>
            <w:r w:rsidRPr="00246FA0">
              <w:t>)</w:t>
            </w:r>
          </w:p>
        </w:tc>
        <w:tc>
          <w:tcPr>
            <w:tcW w:w="0" w:type="auto"/>
            <w:vAlign w:val="center"/>
            <w:hideMark/>
          </w:tcPr>
          <w:p w14:paraId="24F2E0D6" w14:textId="77777777" w:rsidR="00246FA0" w:rsidRPr="00246FA0" w:rsidRDefault="00246FA0" w:rsidP="00246FA0">
            <w:r w:rsidRPr="00246FA0">
              <w:t>Displays a complete semester result.</w:t>
            </w:r>
          </w:p>
        </w:tc>
      </w:tr>
      <w:tr w:rsidR="00246FA0" w:rsidRPr="00246FA0" w14:paraId="0921D6F8" w14:textId="77777777">
        <w:trPr>
          <w:tblCellSpacing w:w="15" w:type="dxa"/>
        </w:trPr>
        <w:tc>
          <w:tcPr>
            <w:tcW w:w="0" w:type="auto"/>
            <w:vAlign w:val="center"/>
            <w:hideMark/>
          </w:tcPr>
          <w:p w14:paraId="14632798" w14:textId="77777777" w:rsidR="00246FA0" w:rsidRPr="00246FA0" w:rsidRDefault="00246FA0" w:rsidP="00246FA0">
            <w:proofErr w:type="gramStart"/>
            <w:r w:rsidRPr="00246FA0">
              <w:t>Student::</w:t>
            </w:r>
            <w:proofErr w:type="spellStart"/>
            <w:r w:rsidRPr="00246FA0">
              <w:t>displaySGPACGPA</w:t>
            </w:r>
            <w:proofErr w:type="spellEnd"/>
            <w:r w:rsidRPr="00246FA0">
              <w:t>(</w:t>
            </w:r>
            <w:proofErr w:type="gramEnd"/>
            <w:r w:rsidRPr="00246FA0">
              <w:t>)</w:t>
            </w:r>
          </w:p>
        </w:tc>
        <w:tc>
          <w:tcPr>
            <w:tcW w:w="0" w:type="auto"/>
            <w:vAlign w:val="center"/>
            <w:hideMark/>
          </w:tcPr>
          <w:p w14:paraId="3AF2A146" w14:textId="77777777" w:rsidR="00246FA0" w:rsidRPr="00246FA0" w:rsidRDefault="00246FA0" w:rsidP="00246FA0">
            <w:r w:rsidRPr="00246FA0">
              <w:t>Displays SGPA and CGPA.</w:t>
            </w:r>
          </w:p>
        </w:tc>
      </w:tr>
      <w:tr w:rsidR="00246FA0" w:rsidRPr="00246FA0" w14:paraId="19469053" w14:textId="77777777">
        <w:trPr>
          <w:tblCellSpacing w:w="15" w:type="dxa"/>
        </w:trPr>
        <w:tc>
          <w:tcPr>
            <w:tcW w:w="0" w:type="auto"/>
            <w:vAlign w:val="center"/>
            <w:hideMark/>
          </w:tcPr>
          <w:p w14:paraId="7240A814" w14:textId="77777777" w:rsidR="00246FA0" w:rsidRPr="00246FA0" w:rsidRDefault="00246FA0" w:rsidP="00246FA0">
            <w:proofErr w:type="spellStart"/>
            <w:proofErr w:type="gramStart"/>
            <w:r w:rsidRPr="00246FA0">
              <w:t>findStudent</w:t>
            </w:r>
            <w:proofErr w:type="spellEnd"/>
            <w:r w:rsidRPr="00246FA0">
              <w:t>(</w:t>
            </w:r>
            <w:proofErr w:type="gramEnd"/>
            <w:r w:rsidRPr="00246FA0">
              <w:t>)</w:t>
            </w:r>
          </w:p>
        </w:tc>
        <w:tc>
          <w:tcPr>
            <w:tcW w:w="0" w:type="auto"/>
            <w:vAlign w:val="center"/>
            <w:hideMark/>
          </w:tcPr>
          <w:p w14:paraId="357D0C1D" w14:textId="77777777" w:rsidR="00246FA0" w:rsidRPr="00246FA0" w:rsidRDefault="00246FA0" w:rsidP="00246FA0">
            <w:r w:rsidRPr="00246FA0">
              <w:t>Finds a student by roll number.</w:t>
            </w:r>
          </w:p>
        </w:tc>
      </w:tr>
      <w:tr w:rsidR="00246FA0" w:rsidRPr="00246FA0" w14:paraId="22A928C0" w14:textId="77777777">
        <w:trPr>
          <w:tblCellSpacing w:w="15" w:type="dxa"/>
        </w:trPr>
        <w:tc>
          <w:tcPr>
            <w:tcW w:w="0" w:type="auto"/>
            <w:vAlign w:val="center"/>
            <w:hideMark/>
          </w:tcPr>
          <w:p w14:paraId="431B872F" w14:textId="77777777" w:rsidR="00246FA0" w:rsidRPr="00246FA0" w:rsidRDefault="00246FA0" w:rsidP="00246FA0">
            <w:proofErr w:type="spellStart"/>
            <w:proofErr w:type="gramStart"/>
            <w:r w:rsidRPr="00246FA0">
              <w:t>showTopper</w:t>
            </w:r>
            <w:proofErr w:type="spellEnd"/>
            <w:r w:rsidRPr="00246FA0">
              <w:t>(</w:t>
            </w:r>
            <w:proofErr w:type="gramEnd"/>
            <w:r w:rsidRPr="00246FA0">
              <w:t>)</w:t>
            </w:r>
          </w:p>
        </w:tc>
        <w:tc>
          <w:tcPr>
            <w:tcW w:w="0" w:type="auto"/>
            <w:vAlign w:val="center"/>
            <w:hideMark/>
          </w:tcPr>
          <w:p w14:paraId="121DF769" w14:textId="77777777" w:rsidR="00246FA0" w:rsidRPr="00246FA0" w:rsidRDefault="00246FA0" w:rsidP="00246FA0">
            <w:r w:rsidRPr="00246FA0">
              <w:t>Displays the student with the highest SGPA among students with results.</w:t>
            </w:r>
          </w:p>
        </w:tc>
      </w:tr>
      <w:tr w:rsidR="00246FA0" w:rsidRPr="00246FA0" w14:paraId="6F6073A2" w14:textId="77777777">
        <w:trPr>
          <w:tblCellSpacing w:w="15" w:type="dxa"/>
        </w:trPr>
        <w:tc>
          <w:tcPr>
            <w:tcW w:w="0" w:type="auto"/>
            <w:vAlign w:val="center"/>
            <w:hideMark/>
          </w:tcPr>
          <w:p w14:paraId="4E8D0AAB" w14:textId="77777777" w:rsidR="00246FA0" w:rsidRPr="00246FA0" w:rsidRDefault="00246FA0" w:rsidP="00246FA0">
            <w:proofErr w:type="spellStart"/>
            <w:proofErr w:type="gramStart"/>
            <w:r w:rsidRPr="00246FA0">
              <w:t>showPassFailList</w:t>
            </w:r>
            <w:proofErr w:type="spellEnd"/>
            <w:r w:rsidRPr="00246FA0">
              <w:t>(</w:t>
            </w:r>
            <w:proofErr w:type="gramEnd"/>
            <w:r w:rsidRPr="00246FA0">
              <w:t>)</w:t>
            </w:r>
          </w:p>
        </w:tc>
        <w:tc>
          <w:tcPr>
            <w:tcW w:w="0" w:type="auto"/>
            <w:vAlign w:val="center"/>
            <w:hideMark/>
          </w:tcPr>
          <w:p w14:paraId="13DF0F73" w14:textId="77777777" w:rsidR="00246FA0" w:rsidRPr="00246FA0" w:rsidRDefault="00246FA0" w:rsidP="00246FA0">
            <w:r w:rsidRPr="00246FA0">
              <w:t>Displays passed and failed students.</w:t>
            </w:r>
          </w:p>
        </w:tc>
      </w:tr>
      <w:tr w:rsidR="00246FA0" w:rsidRPr="00246FA0" w14:paraId="54935DA7" w14:textId="77777777">
        <w:trPr>
          <w:tblCellSpacing w:w="15" w:type="dxa"/>
        </w:trPr>
        <w:tc>
          <w:tcPr>
            <w:tcW w:w="0" w:type="auto"/>
            <w:vAlign w:val="center"/>
            <w:hideMark/>
          </w:tcPr>
          <w:p w14:paraId="62410B48" w14:textId="77777777" w:rsidR="00246FA0" w:rsidRPr="00246FA0" w:rsidRDefault="00246FA0" w:rsidP="00246FA0">
            <w:proofErr w:type="spellStart"/>
            <w:proofErr w:type="gramStart"/>
            <w:r w:rsidRPr="00246FA0">
              <w:lastRenderedPageBreak/>
              <w:t>showClassSummary</w:t>
            </w:r>
            <w:proofErr w:type="spellEnd"/>
            <w:r w:rsidRPr="00246FA0">
              <w:t>(</w:t>
            </w:r>
            <w:proofErr w:type="gramEnd"/>
            <w:r w:rsidRPr="00246FA0">
              <w:t>)</w:t>
            </w:r>
          </w:p>
        </w:tc>
        <w:tc>
          <w:tcPr>
            <w:tcW w:w="0" w:type="auto"/>
            <w:vAlign w:val="center"/>
            <w:hideMark/>
          </w:tcPr>
          <w:p w14:paraId="745AA5B1" w14:textId="77777777" w:rsidR="00246FA0" w:rsidRPr="00246FA0" w:rsidRDefault="00246FA0" w:rsidP="00246FA0">
            <w:r w:rsidRPr="00246FA0">
              <w:t>Displays result counts and average SGPA.</w:t>
            </w:r>
          </w:p>
        </w:tc>
      </w:tr>
      <w:tr w:rsidR="00246FA0" w:rsidRPr="00246FA0" w14:paraId="287316F3" w14:textId="77777777">
        <w:trPr>
          <w:tblCellSpacing w:w="15" w:type="dxa"/>
        </w:trPr>
        <w:tc>
          <w:tcPr>
            <w:tcW w:w="0" w:type="auto"/>
            <w:vAlign w:val="center"/>
            <w:hideMark/>
          </w:tcPr>
          <w:p w14:paraId="347CAE4E" w14:textId="77777777" w:rsidR="00246FA0" w:rsidRPr="00246FA0" w:rsidRDefault="00246FA0" w:rsidP="00246FA0">
            <w:proofErr w:type="spellStart"/>
            <w:proofErr w:type="gramStart"/>
            <w:r w:rsidRPr="00246FA0">
              <w:t>readInteger</w:t>
            </w:r>
            <w:proofErr w:type="spellEnd"/>
            <w:r w:rsidRPr="00246FA0">
              <w:t>(</w:t>
            </w:r>
            <w:proofErr w:type="gramEnd"/>
            <w:r w:rsidRPr="00246FA0">
              <w:t xml:space="preserve">) and </w:t>
            </w:r>
            <w:proofErr w:type="spellStart"/>
            <w:proofErr w:type="gramStart"/>
            <w:r w:rsidRPr="00246FA0">
              <w:t>readMarks</w:t>
            </w:r>
            <w:proofErr w:type="spellEnd"/>
            <w:r w:rsidRPr="00246FA0">
              <w:t>(</w:t>
            </w:r>
            <w:proofErr w:type="gramEnd"/>
            <w:r w:rsidRPr="00246FA0">
              <w:t>)</w:t>
            </w:r>
          </w:p>
        </w:tc>
        <w:tc>
          <w:tcPr>
            <w:tcW w:w="0" w:type="auto"/>
            <w:vAlign w:val="center"/>
            <w:hideMark/>
          </w:tcPr>
          <w:p w14:paraId="2E37A99F" w14:textId="77777777" w:rsidR="00246FA0" w:rsidRPr="00246FA0" w:rsidRDefault="00246FA0" w:rsidP="00246FA0">
            <w:r w:rsidRPr="00246FA0">
              <w:t>Validate numeric input against specified ranges.</w:t>
            </w:r>
          </w:p>
        </w:tc>
      </w:tr>
      <w:tr w:rsidR="00246FA0" w:rsidRPr="00246FA0" w14:paraId="532D145E" w14:textId="77777777">
        <w:trPr>
          <w:tblCellSpacing w:w="15" w:type="dxa"/>
        </w:trPr>
        <w:tc>
          <w:tcPr>
            <w:tcW w:w="0" w:type="auto"/>
            <w:vAlign w:val="center"/>
            <w:hideMark/>
          </w:tcPr>
          <w:p w14:paraId="6244281D" w14:textId="77777777" w:rsidR="00246FA0" w:rsidRPr="00246FA0" w:rsidRDefault="00246FA0" w:rsidP="00246FA0">
            <w:proofErr w:type="gramStart"/>
            <w:r w:rsidRPr="00246FA0">
              <w:t>main(</w:t>
            </w:r>
            <w:proofErr w:type="gramEnd"/>
            <w:r w:rsidRPr="00246FA0">
              <w:t>)</w:t>
            </w:r>
          </w:p>
        </w:tc>
        <w:tc>
          <w:tcPr>
            <w:tcW w:w="0" w:type="auto"/>
            <w:vAlign w:val="center"/>
            <w:hideMark/>
          </w:tcPr>
          <w:p w14:paraId="6BC3D772" w14:textId="77777777" w:rsidR="00246FA0" w:rsidRPr="00246FA0" w:rsidRDefault="00246FA0" w:rsidP="00246FA0">
            <w:r w:rsidRPr="00246FA0">
              <w:t>Controls the menu and calls the selected operation.</w:t>
            </w:r>
          </w:p>
        </w:tc>
      </w:tr>
    </w:tbl>
    <w:p w14:paraId="337D3234" w14:textId="77777777" w:rsidR="00246FA0" w:rsidRDefault="00246FA0"/>
    <w:p w14:paraId="4B7614EF" w14:textId="376FA7E8" w:rsidR="00D33F69" w:rsidRDefault="00D33F69" w:rsidP="001E40F0">
      <w:pPr>
        <w:spacing w:before="400"/>
      </w:pPr>
    </w:p>
    <w:p w14:paraId="30F6C3B1" w14:textId="77777777" w:rsidR="00BD7D2D" w:rsidRPr="005800E9" w:rsidRDefault="00BD7D2D" w:rsidP="00BD7D2D">
      <w:pPr>
        <w:rPr>
          <w:b/>
          <w:bCs/>
          <w:color w:val="0070C0"/>
          <w:sz w:val="28"/>
          <w:szCs w:val="28"/>
        </w:rPr>
      </w:pPr>
      <w:r w:rsidRPr="005800E9">
        <w:rPr>
          <w:b/>
          <w:bCs/>
          <w:color w:val="0070C0"/>
          <w:sz w:val="28"/>
          <w:szCs w:val="28"/>
        </w:rPr>
        <w:t>Grade and Pass Rules</w:t>
      </w:r>
    </w:p>
    <w:tbl>
      <w:tblPr>
        <w:tblW w:w="3187" w:type="dxa"/>
        <w:tblCellSpacing w:w="15" w:type="dxa"/>
        <w:tblCellMar>
          <w:top w:w="15" w:type="dxa"/>
          <w:left w:w="15" w:type="dxa"/>
          <w:bottom w:w="15" w:type="dxa"/>
          <w:right w:w="15" w:type="dxa"/>
        </w:tblCellMar>
        <w:tblLook w:val="04A0" w:firstRow="1" w:lastRow="0" w:firstColumn="1" w:lastColumn="0" w:noHBand="0" w:noVBand="1"/>
      </w:tblPr>
      <w:tblGrid>
        <w:gridCol w:w="1284"/>
        <w:gridCol w:w="668"/>
        <w:gridCol w:w="1235"/>
      </w:tblGrid>
      <w:tr w:rsidR="00BD7D2D" w:rsidRPr="00BD7D2D" w14:paraId="5D1B6315" w14:textId="77777777" w:rsidTr="00BD7D2D">
        <w:trPr>
          <w:trHeight w:val="516"/>
          <w:tblHeader/>
          <w:tblCellSpacing w:w="15" w:type="dxa"/>
        </w:trPr>
        <w:tc>
          <w:tcPr>
            <w:tcW w:w="0" w:type="auto"/>
            <w:vAlign w:val="center"/>
            <w:hideMark/>
          </w:tcPr>
          <w:p w14:paraId="05BE20E4" w14:textId="77777777" w:rsidR="00BD7D2D" w:rsidRPr="00BD7D2D" w:rsidRDefault="00BD7D2D" w:rsidP="00BD7D2D">
            <w:pPr>
              <w:rPr>
                <w:b/>
                <w:bCs/>
              </w:rPr>
            </w:pPr>
            <w:r w:rsidRPr="00BD7D2D">
              <w:rPr>
                <w:b/>
                <w:bCs/>
              </w:rPr>
              <w:t>Subject total</w:t>
            </w:r>
          </w:p>
        </w:tc>
        <w:tc>
          <w:tcPr>
            <w:tcW w:w="0" w:type="auto"/>
            <w:vAlign w:val="center"/>
            <w:hideMark/>
          </w:tcPr>
          <w:p w14:paraId="6A007828" w14:textId="77777777" w:rsidR="00BD7D2D" w:rsidRPr="00BD7D2D" w:rsidRDefault="00BD7D2D" w:rsidP="00BD7D2D">
            <w:pPr>
              <w:rPr>
                <w:b/>
                <w:bCs/>
              </w:rPr>
            </w:pPr>
            <w:r w:rsidRPr="00BD7D2D">
              <w:rPr>
                <w:b/>
                <w:bCs/>
              </w:rPr>
              <w:t>Grade</w:t>
            </w:r>
          </w:p>
        </w:tc>
        <w:tc>
          <w:tcPr>
            <w:tcW w:w="0" w:type="auto"/>
            <w:vAlign w:val="center"/>
            <w:hideMark/>
          </w:tcPr>
          <w:p w14:paraId="2F0E929D" w14:textId="77777777" w:rsidR="00BD7D2D" w:rsidRPr="00BD7D2D" w:rsidRDefault="00BD7D2D" w:rsidP="00BD7D2D">
            <w:pPr>
              <w:rPr>
                <w:b/>
                <w:bCs/>
              </w:rPr>
            </w:pPr>
            <w:r w:rsidRPr="00BD7D2D">
              <w:rPr>
                <w:b/>
                <w:bCs/>
              </w:rPr>
              <w:t>Grade point</w:t>
            </w:r>
          </w:p>
        </w:tc>
      </w:tr>
      <w:tr w:rsidR="00BD7D2D" w:rsidRPr="00BD7D2D" w14:paraId="46621125" w14:textId="77777777" w:rsidTr="00BD7D2D">
        <w:trPr>
          <w:trHeight w:val="5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B4F27E" w14:textId="77777777" w:rsidR="00BD7D2D" w:rsidRPr="00BD7D2D" w:rsidRDefault="00BD7D2D" w:rsidP="00BD7D2D">
            <w:r w:rsidRPr="00BD7D2D">
              <w:t>90–100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7D21E" w14:textId="77777777" w:rsidR="00BD7D2D" w:rsidRPr="00BD7D2D" w:rsidRDefault="00BD7D2D" w:rsidP="00BD7D2D">
            <w:r w:rsidRPr="00BD7D2D">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4BCF6" w14:textId="77777777" w:rsidR="00BD7D2D" w:rsidRPr="00BD7D2D" w:rsidRDefault="00BD7D2D" w:rsidP="00BD7D2D">
            <w:r w:rsidRPr="00BD7D2D">
              <w:t>10</w:t>
            </w:r>
          </w:p>
        </w:tc>
      </w:tr>
      <w:tr w:rsidR="00BD7D2D" w:rsidRPr="00BD7D2D" w14:paraId="4F9FBA9A" w14:textId="77777777" w:rsidTr="00BD7D2D">
        <w:trPr>
          <w:trHeight w:val="5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3881DF" w14:textId="77777777" w:rsidR="00BD7D2D" w:rsidRPr="00BD7D2D" w:rsidRDefault="00BD7D2D" w:rsidP="00BD7D2D">
            <w:r w:rsidRPr="00BD7D2D">
              <w:t>80–89.99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01DB2228" w14:textId="77777777" w:rsidR="00BD7D2D" w:rsidRPr="00BD7D2D" w:rsidRDefault="00BD7D2D" w:rsidP="00BD7D2D">
            <w:r w:rsidRPr="00BD7D2D">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9F959" w14:textId="77777777" w:rsidR="00BD7D2D" w:rsidRPr="00BD7D2D" w:rsidRDefault="00BD7D2D" w:rsidP="00BD7D2D">
            <w:r w:rsidRPr="00BD7D2D">
              <w:t>9</w:t>
            </w:r>
          </w:p>
        </w:tc>
      </w:tr>
      <w:tr w:rsidR="00BD7D2D" w:rsidRPr="00BD7D2D" w14:paraId="14D3A568" w14:textId="77777777" w:rsidTr="00BD7D2D">
        <w:trPr>
          <w:trHeight w:val="5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C68CAC" w14:textId="77777777" w:rsidR="00BD7D2D" w:rsidRPr="00BD7D2D" w:rsidRDefault="00BD7D2D" w:rsidP="00BD7D2D">
            <w:r w:rsidRPr="00BD7D2D">
              <w:t>70–79.99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050F7D74" w14:textId="77777777" w:rsidR="00BD7D2D" w:rsidRPr="00BD7D2D" w:rsidRDefault="00BD7D2D" w:rsidP="00BD7D2D">
            <w:r w:rsidRPr="00BD7D2D">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3E4C6BE2" w14:textId="77777777" w:rsidR="00BD7D2D" w:rsidRPr="00BD7D2D" w:rsidRDefault="00BD7D2D" w:rsidP="00BD7D2D">
            <w:r w:rsidRPr="00BD7D2D">
              <w:t>8</w:t>
            </w:r>
          </w:p>
        </w:tc>
      </w:tr>
      <w:tr w:rsidR="00BD7D2D" w:rsidRPr="00BD7D2D" w14:paraId="30AFDEAB" w14:textId="77777777" w:rsidTr="00BD7D2D">
        <w:trPr>
          <w:trHeight w:val="5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D3444" w14:textId="77777777" w:rsidR="00BD7D2D" w:rsidRPr="00BD7D2D" w:rsidRDefault="00BD7D2D" w:rsidP="00BD7D2D">
            <w:r w:rsidRPr="00BD7D2D">
              <w:t>60–69.99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AD1FE" w14:textId="77777777" w:rsidR="00BD7D2D" w:rsidRPr="00BD7D2D" w:rsidRDefault="00BD7D2D" w:rsidP="00BD7D2D">
            <w:r w:rsidRPr="00BD7D2D">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6ED71" w14:textId="77777777" w:rsidR="00BD7D2D" w:rsidRPr="00BD7D2D" w:rsidRDefault="00BD7D2D" w:rsidP="00BD7D2D">
            <w:r w:rsidRPr="00BD7D2D">
              <w:t>7</w:t>
            </w:r>
          </w:p>
        </w:tc>
      </w:tr>
      <w:tr w:rsidR="00BD7D2D" w:rsidRPr="00BD7D2D" w14:paraId="154A48F9" w14:textId="77777777" w:rsidTr="00BD7D2D">
        <w:trPr>
          <w:trHeight w:val="5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FE1F0F" w14:textId="77777777" w:rsidR="00BD7D2D" w:rsidRPr="00BD7D2D" w:rsidRDefault="00BD7D2D" w:rsidP="00BD7D2D">
            <w:r w:rsidRPr="00BD7D2D">
              <w:t>50–59.99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A7397" w14:textId="77777777" w:rsidR="00BD7D2D" w:rsidRPr="00BD7D2D" w:rsidRDefault="00BD7D2D" w:rsidP="00BD7D2D">
            <w:r w:rsidRPr="00BD7D2D">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03314C57" w14:textId="77777777" w:rsidR="00BD7D2D" w:rsidRPr="00BD7D2D" w:rsidRDefault="00BD7D2D" w:rsidP="00BD7D2D">
            <w:r w:rsidRPr="00BD7D2D">
              <w:t>6</w:t>
            </w:r>
          </w:p>
        </w:tc>
      </w:tr>
      <w:tr w:rsidR="00BD7D2D" w:rsidRPr="00BD7D2D" w14:paraId="3E5A97F1" w14:textId="77777777" w:rsidTr="00BD7D2D">
        <w:trPr>
          <w:trHeight w:val="50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DE481B" w14:textId="77777777" w:rsidR="00BD7D2D" w:rsidRPr="00BD7D2D" w:rsidRDefault="00BD7D2D" w:rsidP="00BD7D2D">
            <w:r w:rsidRPr="00BD7D2D">
              <w:t>40–49.99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338127E0" w14:textId="77777777" w:rsidR="00BD7D2D" w:rsidRPr="00BD7D2D" w:rsidRDefault="00BD7D2D" w:rsidP="00BD7D2D">
            <w:r w:rsidRPr="00BD7D2D">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37DB6" w14:textId="77777777" w:rsidR="00BD7D2D" w:rsidRPr="00BD7D2D" w:rsidRDefault="00BD7D2D" w:rsidP="00BD7D2D">
            <w:r w:rsidRPr="00BD7D2D">
              <w:t>5</w:t>
            </w:r>
          </w:p>
        </w:tc>
      </w:tr>
      <w:tr w:rsidR="00BD7D2D" w:rsidRPr="00BD7D2D" w14:paraId="376D43B8" w14:textId="77777777" w:rsidTr="00BD7D2D">
        <w:trPr>
          <w:trHeight w:val="5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83D6E3" w14:textId="77777777" w:rsidR="00BD7D2D" w:rsidRPr="00BD7D2D" w:rsidRDefault="00BD7D2D" w:rsidP="00BD7D2D">
            <w:r w:rsidRPr="00BD7D2D">
              <w:t>Below 40</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7903E" w14:textId="77777777" w:rsidR="00BD7D2D" w:rsidRPr="00BD7D2D" w:rsidRDefault="00BD7D2D" w:rsidP="00BD7D2D">
            <w:r w:rsidRPr="00BD7D2D">
              <w:t>F</w:t>
            </w:r>
          </w:p>
        </w:tc>
        <w:tc>
          <w:tcPr>
            <w:tcW w:w="0" w:type="auto"/>
            <w:tcBorders>
              <w:top w:val="single" w:sz="4" w:space="0" w:color="auto"/>
              <w:left w:val="single" w:sz="4" w:space="0" w:color="auto"/>
              <w:bottom w:val="single" w:sz="4" w:space="0" w:color="auto"/>
              <w:right w:val="single" w:sz="4" w:space="0" w:color="auto"/>
            </w:tcBorders>
            <w:vAlign w:val="center"/>
            <w:hideMark/>
          </w:tcPr>
          <w:p w14:paraId="28C562D5" w14:textId="77777777" w:rsidR="00BD7D2D" w:rsidRPr="00BD7D2D" w:rsidRDefault="00BD7D2D" w:rsidP="00BD7D2D">
            <w:r w:rsidRPr="00BD7D2D">
              <w:t>0</w:t>
            </w:r>
          </w:p>
        </w:tc>
      </w:tr>
    </w:tbl>
    <w:p w14:paraId="75729F8E" w14:textId="441DA27D" w:rsidR="005800E9" w:rsidRDefault="005800E9">
      <w:r w:rsidRPr="005800E9">
        <w:t xml:space="preserve">A student passes a subject when the total is at least 40 </w:t>
      </w:r>
      <w:r w:rsidRPr="005800E9">
        <w:rPr>
          <w:b/>
          <w:bCs/>
        </w:rPr>
        <w:t>and</w:t>
      </w:r>
      <w:r w:rsidRPr="005800E9">
        <w:t xml:space="preserve"> external marks are at least 24. The semester is marked as failed if any subject does not meet both conditions.</w:t>
      </w:r>
    </w:p>
    <w:p w14:paraId="01143B94" w14:textId="422255B6" w:rsidR="00A8398A" w:rsidRDefault="00433E0A" w:rsidP="00A8398A">
      <w:pPr>
        <w:pStyle w:val="Heading2"/>
        <w:spacing w:before="160" w:after="120"/>
      </w:pPr>
      <w:r>
        <w:t>Source Code: Student</w:t>
      </w:r>
      <w:r w:rsidR="006C3E39">
        <w:t>Reslut</w:t>
      </w:r>
      <w:r>
        <w:t>Management.cpp</w:t>
      </w:r>
    </w:p>
    <w:p w14:paraId="245D7965" w14:textId="77777777" w:rsidR="008B101F" w:rsidRDefault="008B101F" w:rsidP="008B101F">
      <w:r>
        <w:t>#include &lt;iostream&gt;</w:t>
      </w:r>
    </w:p>
    <w:p w14:paraId="3106E2B2" w14:textId="77777777" w:rsidR="008B101F" w:rsidRDefault="008B101F" w:rsidP="008B101F">
      <w:r>
        <w:t>#include &lt;</w:t>
      </w:r>
      <w:proofErr w:type="spellStart"/>
      <w:r>
        <w:t>iomanip</w:t>
      </w:r>
      <w:proofErr w:type="spellEnd"/>
      <w:r>
        <w:t>&gt;</w:t>
      </w:r>
    </w:p>
    <w:p w14:paraId="703399AF" w14:textId="77777777" w:rsidR="008B101F" w:rsidRDefault="008B101F" w:rsidP="008B101F">
      <w:r>
        <w:t>#include &lt;string&gt;</w:t>
      </w:r>
    </w:p>
    <w:p w14:paraId="069BB24F" w14:textId="77777777" w:rsidR="008B101F" w:rsidRDefault="008B101F" w:rsidP="008B101F">
      <w:r>
        <w:t>#include &lt;vector&gt;</w:t>
      </w:r>
    </w:p>
    <w:p w14:paraId="1E142B30" w14:textId="77777777" w:rsidR="008B101F" w:rsidRDefault="008B101F" w:rsidP="008B101F">
      <w:r>
        <w:t>#include &lt;limits&gt;</w:t>
      </w:r>
    </w:p>
    <w:p w14:paraId="06C9838B" w14:textId="77777777" w:rsidR="008B101F" w:rsidRDefault="008B101F" w:rsidP="008B101F">
      <w:r>
        <w:t>#include &lt;</w:t>
      </w:r>
      <w:proofErr w:type="spellStart"/>
      <w:r>
        <w:t>cctype</w:t>
      </w:r>
      <w:proofErr w:type="spellEnd"/>
      <w:r>
        <w:t>&gt;</w:t>
      </w:r>
    </w:p>
    <w:p w14:paraId="7BC81A53" w14:textId="77777777" w:rsidR="008B101F" w:rsidRDefault="008B101F" w:rsidP="008B101F"/>
    <w:p w14:paraId="46A6D026" w14:textId="77777777" w:rsidR="008B101F" w:rsidRDefault="008B101F" w:rsidP="008B101F">
      <w:r>
        <w:t>using namespace std;</w:t>
      </w:r>
    </w:p>
    <w:p w14:paraId="088C0E29" w14:textId="77777777" w:rsidR="008B101F" w:rsidRDefault="008B101F" w:rsidP="008B101F"/>
    <w:p w14:paraId="0007F1E5" w14:textId="77777777" w:rsidR="008B101F" w:rsidRDefault="008B101F" w:rsidP="008B101F">
      <w:r>
        <w:t>const int SUBJECT_COUNT = 5;</w:t>
      </w:r>
    </w:p>
    <w:p w14:paraId="4BD79E1B" w14:textId="77777777" w:rsidR="008B101F" w:rsidRDefault="008B101F" w:rsidP="008B101F"/>
    <w:p w14:paraId="29D94954" w14:textId="77777777" w:rsidR="008B101F" w:rsidRDefault="008B101F" w:rsidP="008B101F">
      <w:r>
        <w:t>struct Subject</w:t>
      </w:r>
    </w:p>
    <w:p w14:paraId="0FDEE2A0" w14:textId="77777777" w:rsidR="008B101F" w:rsidRDefault="008B101F" w:rsidP="008B101F">
      <w:r>
        <w:t>{</w:t>
      </w:r>
    </w:p>
    <w:p w14:paraId="74A8D60F" w14:textId="77777777" w:rsidR="008B101F" w:rsidRDefault="008B101F" w:rsidP="008B101F">
      <w:r>
        <w:t xml:space="preserve">    string code;</w:t>
      </w:r>
    </w:p>
    <w:p w14:paraId="0C28F7A9" w14:textId="77777777" w:rsidR="008B101F" w:rsidRDefault="008B101F" w:rsidP="008B101F">
      <w:r>
        <w:t xml:space="preserve">    string name;</w:t>
      </w:r>
    </w:p>
    <w:p w14:paraId="1AB1CBC3" w14:textId="77777777" w:rsidR="008B101F" w:rsidRDefault="008B101F" w:rsidP="008B101F">
      <w:r>
        <w:t xml:space="preserve">    int credits;</w:t>
      </w:r>
    </w:p>
    <w:p w14:paraId="31E2C89D" w14:textId="77777777" w:rsidR="008B101F" w:rsidRDefault="008B101F" w:rsidP="008B101F"/>
    <w:p w14:paraId="64370188" w14:textId="77777777" w:rsidR="008B101F" w:rsidRDefault="008B101F" w:rsidP="008B101F">
      <w:r>
        <w:t xml:space="preserve">    float ie1;</w:t>
      </w:r>
    </w:p>
    <w:p w14:paraId="2D4297B9" w14:textId="77777777" w:rsidR="008B101F" w:rsidRDefault="008B101F" w:rsidP="008B101F">
      <w:r>
        <w:t xml:space="preserve">    float ie2;</w:t>
      </w:r>
    </w:p>
    <w:p w14:paraId="6EC35B76" w14:textId="77777777" w:rsidR="008B101F" w:rsidRDefault="008B101F" w:rsidP="008B101F">
      <w:r>
        <w:t xml:space="preserve">    float internal;</w:t>
      </w:r>
    </w:p>
    <w:p w14:paraId="5798B41A" w14:textId="77777777" w:rsidR="008B101F" w:rsidRDefault="008B101F" w:rsidP="008B101F">
      <w:r>
        <w:t xml:space="preserve">    float external;</w:t>
      </w:r>
    </w:p>
    <w:p w14:paraId="18423B90" w14:textId="77777777" w:rsidR="008B101F" w:rsidRDefault="008B101F" w:rsidP="008B101F"/>
    <w:p w14:paraId="3FF3CF4A" w14:textId="77777777" w:rsidR="008B101F" w:rsidRDefault="008B101F" w:rsidP="008B101F">
      <w:r>
        <w:t xml:space="preserve">    float </w:t>
      </w:r>
      <w:proofErr w:type="spellStart"/>
      <w:r>
        <w:t>midAverage</w:t>
      </w:r>
      <w:proofErr w:type="spellEnd"/>
      <w:r>
        <w:t>;</w:t>
      </w:r>
    </w:p>
    <w:p w14:paraId="07642AC5" w14:textId="77777777" w:rsidR="008B101F" w:rsidRDefault="008B101F" w:rsidP="008B101F">
      <w:r>
        <w:t xml:space="preserve">    float total;</w:t>
      </w:r>
    </w:p>
    <w:p w14:paraId="28C975B9" w14:textId="77777777" w:rsidR="008B101F" w:rsidRDefault="008B101F" w:rsidP="008B101F"/>
    <w:p w14:paraId="53B60FD9" w14:textId="77777777" w:rsidR="008B101F" w:rsidRDefault="008B101F" w:rsidP="008B101F">
      <w:r>
        <w:t xml:space="preserve">    string grade;</w:t>
      </w:r>
    </w:p>
    <w:p w14:paraId="0A8AE947" w14:textId="77777777" w:rsidR="008B101F" w:rsidRDefault="008B101F" w:rsidP="008B101F">
      <w:r>
        <w:t xml:space="preserve">    int </w:t>
      </w:r>
      <w:proofErr w:type="spellStart"/>
      <w:r>
        <w:t>gradePoint</w:t>
      </w:r>
      <w:proofErr w:type="spellEnd"/>
      <w:r>
        <w:t>;</w:t>
      </w:r>
    </w:p>
    <w:p w14:paraId="0E23FC6C" w14:textId="77777777" w:rsidR="008B101F" w:rsidRDefault="008B101F" w:rsidP="008B101F">
      <w:r>
        <w:t xml:space="preserve">    bool pass;</w:t>
      </w:r>
    </w:p>
    <w:p w14:paraId="1597747C" w14:textId="77777777" w:rsidR="008B101F" w:rsidRDefault="008B101F" w:rsidP="008B101F">
      <w:r>
        <w:t>};</w:t>
      </w:r>
    </w:p>
    <w:p w14:paraId="6E5C63D4" w14:textId="77777777" w:rsidR="008B101F" w:rsidRDefault="008B101F" w:rsidP="008B101F"/>
    <w:p w14:paraId="696EB15A" w14:textId="77777777" w:rsidR="008B101F" w:rsidRDefault="008B101F" w:rsidP="008B101F">
      <w:r>
        <w:t>// Read roll number: digits only</w:t>
      </w:r>
    </w:p>
    <w:p w14:paraId="5696B4EB" w14:textId="77777777" w:rsidR="008B101F" w:rsidRDefault="008B101F" w:rsidP="008B101F">
      <w:r>
        <w:t xml:space="preserve">string </w:t>
      </w:r>
      <w:proofErr w:type="spellStart"/>
      <w:proofErr w:type="gramStart"/>
      <w:r>
        <w:t>readRollNumber</w:t>
      </w:r>
      <w:proofErr w:type="spellEnd"/>
      <w:r>
        <w:t>(</w:t>
      </w:r>
      <w:proofErr w:type="gramEnd"/>
      <w:r>
        <w:t>)</w:t>
      </w:r>
    </w:p>
    <w:p w14:paraId="6EA7726F" w14:textId="77777777" w:rsidR="008B101F" w:rsidRDefault="008B101F" w:rsidP="008B101F">
      <w:r>
        <w:t>{</w:t>
      </w:r>
    </w:p>
    <w:p w14:paraId="28DE0F13" w14:textId="77777777" w:rsidR="008B101F" w:rsidRDefault="008B101F" w:rsidP="008B101F">
      <w:r>
        <w:t xml:space="preserve">    string </w:t>
      </w:r>
      <w:proofErr w:type="spellStart"/>
      <w:r>
        <w:t>rollNo</w:t>
      </w:r>
      <w:proofErr w:type="spellEnd"/>
      <w:r>
        <w:t>;</w:t>
      </w:r>
    </w:p>
    <w:p w14:paraId="69F52464" w14:textId="77777777" w:rsidR="008B101F" w:rsidRDefault="008B101F" w:rsidP="008B101F">
      <w:r>
        <w:t xml:space="preserve">    bool valid;</w:t>
      </w:r>
    </w:p>
    <w:p w14:paraId="7C81FE05" w14:textId="77777777" w:rsidR="008B101F" w:rsidRDefault="008B101F" w:rsidP="008B101F"/>
    <w:p w14:paraId="21FB0306" w14:textId="77777777" w:rsidR="008B101F" w:rsidRDefault="008B101F" w:rsidP="008B101F">
      <w:r>
        <w:lastRenderedPageBreak/>
        <w:t xml:space="preserve">    do</w:t>
      </w:r>
    </w:p>
    <w:p w14:paraId="35AFC4BD" w14:textId="77777777" w:rsidR="008B101F" w:rsidRDefault="008B101F" w:rsidP="008B101F">
      <w:r>
        <w:t xml:space="preserve">    {</w:t>
      </w:r>
    </w:p>
    <w:p w14:paraId="331B4C0B" w14:textId="77777777" w:rsidR="008B101F" w:rsidRDefault="008B101F" w:rsidP="008B101F">
      <w:r>
        <w:t xml:space="preserve">        valid = true;</w:t>
      </w:r>
    </w:p>
    <w:p w14:paraId="3941237B" w14:textId="77777777" w:rsidR="008B101F" w:rsidRDefault="008B101F" w:rsidP="008B101F"/>
    <w:p w14:paraId="12FAE53A" w14:textId="77777777" w:rsidR="008B101F" w:rsidRDefault="008B101F" w:rsidP="008B101F">
      <w:r>
        <w:t xml:space="preserve">        </w:t>
      </w:r>
      <w:proofErr w:type="spellStart"/>
      <w:r>
        <w:t>cout</w:t>
      </w:r>
      <w:proofErr w:type="spellEnd"/>
      <w:r>
        <w:t xml:space="preserve"> &lt;&lt; "Enter Roll Number (digits only): ";</w:t>
      </w:r>
    </w:p>
    <w:p w14:paraId="3E3896BF" w14:textId="77777777" w:rsidR="008B101F" w:rsidRDefault="008B101F" w:rsidP="008B101F">
      <w:r>
        <w:t xml:space="preserve">        </w:t>
      </w:r>
      <w:proofErr w:type="spellStart"/>
      <w:r>
        <w:t>cin</w:t>
      </w:r>
      <w:proofErr w:type="spellEnd"/>
      <w:r>
        <w:t xml:space="preserve"> &gt;&gt; </w:t>
      </w:r>
      <w:proofErr w:type="spellStart"/>
      <w:r>
        <w:t>rollNo</w:t>
      </w:r>
      <w:proofErr w:type="spellEnd"/>
      <w:r>
        <w:t>;</w:t>
      </w:r>
    </w:p>
    <w:p w14:paraId="1BFBEB77" w14:textId="77777777" w:rsidR="008B101F" w:rsidRDefault="008B101F" w:rsidP="008B101F"/>
    <w:p w14:paraId="2A84F20C"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w:t>
      </w:r>
      <w:proofErr w:type="spellStart"/>
      <w:r>
        <w:t>rollNo.length</w:t>
      </w:r>
      <w:proofErr w:type="spellEnd"/>
      <w:r>
        <w:t xml:space="preserve">(); </w:t>
      </w:r>
      <w:proofErr w:type="spellStart"/>
      <w:r>
        <w:t>i</w:t>
      </w:r>
      <w:proofErr w:type="spellEnd"/>
      <w:r>
        <w:t>++)</w:t>
      </w:r>
    </w:p>
    <w:p w14:paraId="49468A94" w14:textId="77777777" w:rsidR="008B101F" w:rsidRDefault="008B101F" w:rsidP="008B101F">
      <w:r>
        <w:t xml:space="preserve">        {</w:t>
      </w:r>
    </w:p>
    <w:p w14:paraId="323F2FE6" w14:textId="77777777" w:rsidR="008B101F" w:rsidRDefault="008B101F" w:rsidP="008B101F">
      <w:r>
        <w:t xml:space="preserve">            if </w:t>
      </w:r>
      <w:proofErr w:type="gramStart"/>
      <w:r>
        <w:t>(!</w:t>
      </w:r>
      <w:proofErr w:type="spellStart"/>
      <w:r>
        <w:t>isdigit</w:t>
      </w:r>
      <w:proofErr w:type="spellEnd"/>
      <w:proofErr w:type="gramEnd"/>
      <w:r>
        <w:t xml:space="preserve">((unsigned </w:t>
      </w:r>
      <w:proofErr w:type="gramStart"/>
      <w:r>
        <w:t>char)</w:t>
      </w:r>
      <w:proofErr w:type="spellStart"/>
      <w:r>
        <w:t>rollNo</w:t>
      </w:r>
      <w:proofErr w:type="spellEnd"/>
      <w:proofErr w:type="gramEnd"/>
      <w:r>
        <w:t>[</w:t>
      </w:r>
      <w:proofErr w:type="spellStart"/>
      <w:r>
        <w:t>i</w:t>
      </w:r>
      <w:proofErr w:type="spellEnd"/>
      <w:r>
        <w:t>]))</w:t>
      </w:r>
    </w:p>
    <w:p w14:paraId="3D1D661E" w14:textId="77777777" w:rsidR="008B101F" w:rsidRDefault="008B101F" w:rsidP="008B101F">
      <w:r>
        <w:t xml:space="preserve">            {</w:t>
      </w:r>
    </w:p>
    <w:p w14:paraId="2BE36564" w14:textId="77777777" w:rsidR="008B101F" w:rsidRDefault="008B101F" w:rsidP="008B101F">
      <w:r>
        <w:t xml:space="preserve">                valid = false;</w:t>
      </w:r>
    </w:p>
    <w:p w14:paraId="4DB574A9" w14:textId="77777777" w:rsidR="008B101F" w:rsidRDefault="008B101F" w:rsidP="008B101F">
      <w:r>
        <w:t xml:space="preserve">                break;</w:t>
      </w:r>
    </w:p>
    <w:p w14:paraId="45494E3D" w14:textId="77777777" w:rsidR="008B101F" w:rsidRDefault="008B101F" w:rsidP="008B101F">
      <w:r>
        <w:t xml:space="preserve">            }</w:t>
      </w:r>
    </w:p>
    <w:p w14:paraId="284B41A5" w14:textId="77777777" w:rsidR="008B101F" w:rsidRDefault="008B101F" w:rsidP="008B101F">
      <w:r>
        <w:t xml:space="preserve">        }</w:t>
      </w:r>
    </w:p>
    <w:p w14:paraId="6A22155B" w14:textId="77777777" w:rsidR="008B101F" w:rsidRDefault="008B101F" w:rsidP="008B101F"/>
    <w:p w14:paraId="389A29AA" w14:textId="77777777" w:rsidR="008B101F" w:rsidRDefault="008B101F" w:rsidP="008B101F">
      <w:r>
        <w:t xml:space="preserve">        if </w:t>
      </w:r>
      <w:proofErr w:type="gramStart"/>
      <w:r>
        <w:t>(!valid</w:t>
      </w:r>
      <w:proofErr w:type="gramEnd"/>
      <w:r>
        <w:t>)</w:t>
      </w:r>
    </w:p>
    <w:p w14:paraId="0D3D1DED" w14:textId="77777777" w:rsidR="008B101F" w:rsidRDefault="008B101F" w:rsidP="008B101F">
      <w:r>
        <w:t xml:space="preserve">            </w:t>
      </w:r>
      <w:proofErr w:type="spellStart"/>
      <w:r>
        <w:t>cout</w:t>
      </w:r>
      <w:proofErr w:type="spellEnd"/>
      <w:r>
        <w:t xml:space="preserve"> &lt;&lt; "Invalid roll number! Enter digits only.\n";</w:t>
      </w:r>
    </w:p>
    <w:p w14:paraId="7CB1C54A" w14:textId="77777777" w:rsidR="008B101F" w:rsidRDefault="008B101F" w:rsidP="008B101F"/>
    <w:p w14:paraId="4AEAB0ED" w14:textId="77777777" w:rsidR="008B101F" w:rsidRDefault="008B101F" w:rsidP="008B101F">
      <w:r>
        <w:t xml:space="preserve">    } while </w:t>
      </w:r>
      <w:proofErr w:type="gramStart"/>
      <w:r>
        <w:t>(!valid</w:t>
      </w:r>
      <w:proofErr w:type="gramEnd"/>
      <w:r>
        <w:t>);</w:t>
      </w:r>
    </w:p>
    <w:p w14:paraId="2892567B" w14:textId="77777777" w:rsidR="008B101F" w:rsidRDefault="008B101F" w:rsidP="008B101F"/>
    <w:p w14:paraId="110C731F" w14:textId="77777777" w:rsidR="008B101F" w:rsidRDefault="008B101F" w:rsidP="008B101F">
      <w:r>
        <w:t xml:space="preserve">    return </w:t>
      </w:r>
      <w:proofErr w:type="spellStart"/>
      <w:r>
        <w:t>rollNo</w:t>
      </w:r>
      <w:proofErr w:type="spellEnd"/>
      <w:r>
        <w:t>;</w:t>
      </w:r>
    </w:p>
    <w:p w14:paraId="25A915D9" w14:textId="77777777" w:rsidR="008B101F" w:rsidRDefault="008B101F" w:rsidP="008B101F">
      <w:r>
        <w:t>}</w:t>
      </w:r>
    </w:p>
    <w:p w14:paraId="62B7F867" w14:textId="77777777" w:rsidR="008B101F" w:rsidRDefault="008B101F" w:rsidP="008B101F"/>
    <w:p w14:paraId="46C167B3" w14:textId="77777777" w:rsidR="008B101F" w:rsidRDefault="008B101F" w:rsidP="008B101F">
      <w:r>
        <w:t>// Read name: letters and spaces only</w:t>
      </w:r>
    </w:p>
    <w:p w14:paraId="04B42788" w14:textId="77777777" w:rsidR="008B101F" w:rsidRDefault="008B101F" w:rsidP="008B101F">
      <w:r>
        <w:t xml:space="preserve">string </w:t>
      </w:r>
      <w:proofErr w:type="spellStart"/>
      <w:proofErr w:type="gramStart"/>
      <w:r>
        <w:t>readName</w:t>
      </w:r>
      <w:proofErr w:type="spellEnd"/>
      <w:r>
        <w:t>(</w:t>
      </w:r>
      <w:proofErr w:type="gramEnd"/>
      <w:r>
        <w:t>string message)</w:t>
      </w:r>
    </w:p>
    <w:p w14:paraId="0E5D364B" w14:textId="77777777" w:rsidR="008B101F" w:rsidRDefault="008B101F" w:rsidP="008B101F">
      <w:r>
        <w:t>{</w:t>
      </w:r>
    </w:p>
    <w:p w14:paraId="28F8A354" w14:textId="77777777" w:rsidR="008B101F" w:rsidRDefault="008B101F" w:rsidP="008B101F">
      <w:r>
        <w:t xml:space="preserve">    string name;</w:t>
      </w:r>
    </w:p>
    <w:p w14:paraId="659E9D50" w14:textId="77777777" w:rsidR="008B101F" w:rsidRDefault="008B101F" w:rsidP="008B101F">
      <w:r>
        <w:lastRenderedPageBreak/>
        <w:t xml:space="preserve">    bool valid;</w:t>
      </w:r>
    </w:p>
    <w:p w14:paraId="1105F110" w14:textId="77777777" w:rsidR="008B101F" w:rsidRDefault="008B101F" w:rsidP="008B101F"/>
    <w:p w14:paraId="2BFDB4FA" w14:textId="77777777" w:rsidR="008B101F" w:rsidRDefault="008B101F" w:rsidP="008B101F">
      <w:r>
        <w:t xml:space="preserve">    do</w:t>
      </w:r>
    </w:p>
    <w:p w14:paraId="3F149D35" w14:textId="77777777" w:rsidR="008B101F" w:rsidRDefault="008B101F" w:rsidP="008B101F">
      <w:r>
        <w:t xml:space="preserve">    {</w:t>
      </w:r>
    </w:p>
    <w:p w14:paraId="14DFD18C" w14:textId="77777777" w:rsidR="008B101F" w:rsidRDefault="008B101F" w:rsidP="008B101F">
      <w:r>
        <w:t xml:space="preserve">        valid = true;</w:t>
      </w:r>
    </w:p>
    <w:p w14:paraId="6976B2C9" w14:textId="77777777" w:rsidR="008B101F" w:rsidRDefault="008B101F" w:rsidP="008B101F"/>
    <w:p w14:paraId="09B5BB70" w14:textId="77777777" w:rsidR="008B101F" w:rsidRDefault="008B101F" w:rsidP="008B101F">
      <w:r>
        <w:t xml:space="preserve">        </w:t>
      </w:r>
      <w:proofErr w:type="spellStart"/>
      <w:r>
        <w:t>cout</w:t>
      </w:r>
      <w:proofErr w:type="spellEnd"/>
      <w:r>
        <w:t xml:space="preserve"> &lt;&lt; message;</w:t>
      </w:r>
    </w:p>
    <w:p w14:paraId="1BE4792D" w14:textId="77777777" w:rsidR="008B101F" w:rsidRDefault="008B101F" w:rsidP="008B101F">
      <w:r>
        <w:t xml:space="preserve">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name);</w:t>
      </w:r>
    </w:p>
    <w:p w14:paraId="270983BF" w14:textId="77777777" w:rsidR="008B101F" w:rsidRDefault="008B101F" w:rsidP="008B101F"/>
    <w:p w14:paraId="33100C68" w14:textId="77777777" w:rsidR="008B101F" w:rsidRDefault="008B101F" w:rsidP="008B101F">
      <w:r>
        <w:t xml:space="preserve">        if (</w:t>
      </w:r>
      <w:proofErr w:type="spellStart"/>
      <w:proofErr w:type="gramStart"/>
      <w:r>
        <w:t>name.empty</w:t>
      </w:r>
      <w:proofErr w:type="spellEnd"/>
      <w:proofErr w:type="gramEnd"/>
      <w:r>
        <w:t>())</w:t>
      </w:r>
    </w:p>
    <w:p w14:paraId="09B8B957" w14:textId="77777777" w:rsidR="008B101F" w:rsidRDefault="008B101F" w:rsidP="008B101F">
      <w:r>
        <w:t xml:space="preserve">            valid = false;</w:t>
      </w:r>
    </w:p>
    <w:p w14:paraId="0EAB03FE" w14:textId="77777777" w:rsidR="008B101F" w:rsidRDefault="008B101F" w:rsidP="008B101F"/>
    <w:p w14:paraId="51C4E264"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name.length</w:t>
      </w:r>
      <w:proofErr w:type="spellEnd"/>
      <w:proofErr w:type="gramEnd"/>
      <w:r>
        <w:t xml:space="preserve">(); </w:t>
      </w:r>
      <w:proofErr w:type="spellStart"/>
      <w:r>
        <w:t>i</w:t>
      </w:r>
      <w:proofErr w:type="spellEnd"/>
      <w:r>
        <w:t>++)</w:t>
      </w:r>
    </w:p>
    <w:p w14:paraId="092DFC3C" w14:textId="77777777" w:rsidR="008B101F" w:rsidRDefault="008B101F" w:rsidP="008B101F">
      <w:r>
        <w:t xml:space="preserve">        {</w:t>
      </w:r>
    </w:p>
    <w:p w14:paraId="44323E79" w14:textId="77777777" w:rsidR="008B101F" w:rsidRDefault="008B101F" w:rsidP="008B101F">
      <w:r>
        <w:t xml:space="preserve">            if </w:t>
      </w:r>
      <w:proofErr w:type="gramStart"/>
      <w:r>
        <w:t>(!</w:t>
      </w:r>
      <w:proofErr w:type="spellStart"/>
      <w:r>
        <w:t>isalpha</w:t>
      </w:r>
      <w:proofErr w:type="spellEnd"/>
      <w:proofErr w:type="gramEnd"/>
      <w:r>
        <w:t xml:space="preserve">((unsigned </w:t>
      </w:r>
      <w:proofErr w:type="gramStart"/>
      <w:r>
        <w:t>char)name</w:t>
      </w:r>
      <w:proofErr w:type="gramEnd"/>
      <w:r>
        <w:t>[</w:t>
      </w:r>
      <w:proofErr w:type="spellStart"/>
      <w:r>
        <w:t>i</w:t>
      </w:r>
      <w:proofErr w:type="spellEnd"/>
      <w:r>
        <w:t>]) &amp;&amp;</w:t>
      </w:r>
    </w:p>
    <w:p w14:paraId="56937608" w14:textId="77777777" w:rsidR="008B101F" w:rsidRDefault="008B101F" w:rsidP="008B101F">
      <w:r>
        <w:t xml:space="preserve">                name[</w:t>
      </w:r>
      <w:proofErr w:type="spellStart"/>
      <w:r>
        <w:t>i</w:t>
      </w:r>
      <w:proofErr w:type="spellEnd"/>
      <w:proofErr w:type="gramStart"/>
      <w:r>
        <w:t>] !</w:t>
      </w:r>
      <w:proofErr w:type="gramEnd"/>
      <w:r>
        <w:t>= ' ')</w:t>
      </w:r>
    </w:p>
    <w:p w14:paraId="7223F515" w14:textId="77777777" w:rsidR="008B101F" w:rsidRDefault="008B101F" w:rsidP="008B101F">
      <w:r>
        <w:t xml:space="preserve">            {</w:t>
      </w:r>
    </w:p>
    <w:p w14:paraId="687E2136" w14:textId="77777777" w:rsidR="008B101F" w:rsidRDefault="008B101F" w:rsidP="008B101F">
      <w:r>
        <w:t xml:space="preserve">                valid = false;</w:t>
      </w:r>
    </w:p>
    <w:p w14:paraId="49CCF4C0" w14:textId="77777777" w:rsidR="008B101F" w:rsidRDefault="008B101F" w:rsidP="008B101F">
      <w:r>
        <w:t xml:space="preserve">                break;</w:t>
      </w:r>
    </w:p>
    <w:p w14:paraId="56D64550" w14:textId="77777777" w:rsidR="008B101F" w:rsidRDefault="008B101F" w:rsidP="008B101F">
      <w:r>
        <w:t xml:space="preserve">            }</w:t>
      </w:r>
    </w:p>
    <w:p w14:paraId="752DE68D" w14:textId="77777777" w:rsidR="008B101F" w:rsidRDefault="008B101F" w:rsidP="008B101F">
      <w:r>
        <w:t xml:space="preserve">        }</w:t>
      </w:r>
    </w:p>
    <w:p w14:paraId="7CF29CEA" w14:textId="77777777" w:rsidR="008B101F" w:rsidRDefault="008B101F" w:rsidP="008B101F"/>
    <w:p w14:paraId="027ABA38" w14:textId="77777777" w:rsidR="008B101F" w:rsidRDefault="008B101F" w:rsidP="008B101F">
      <w:r>
        <w:t xml:space="preserve">        if </w:t>
      </w:r>
      <w:proofErr w:type="gramStart"/>
      <w:r>
        <w:t>(!valid</w:t>
      </w:r>
      <w:proofErr w:type="gramEnd"/>
      <w:r>
        <w:t>)</w:t>
      </w:r>
    </w:p>
    <w:p w14:paraId="3946978A" w14:textId="77777777" w:rsidR="008B101F" w:rsidRDefault="008B101F" w:rsidP="008B101F">
      <w:r>
        <w:t xml:space="preserve">            </w:t>
      </w:r>
      <w:proofErr w:type="spellStart"/>
      <w:r>
        <w:t>cout</w:t>
      </w:r>
      <w:proofErr w:type="spellEnd"/>
      <w:r>
        <w:t xml:space="preserve"> &lt;&lt; "Invalid input! Use letters and spaces only.\n";</w:t>
      </w:r>
    </w:p>
    <w:p w14:paraId="64304E84" w14:textId="77777777" w:rsidR="008B101F" w:rsidRDefault="008B101F" w:rsidP="008B101F"/>
    <w:p w14:paraId="2C411670" w14:textId="77777777" w:rsidR="008B101F" w:rsidRDefault="008B101F" w:rsidP="008B101F">
      <w:r>
        <w:t xml:space="preserve">    } while </w:t>
      </w:r>
      <w:proofErr w:type="gramStart"/>
      <w:r>
        <w:t>(!valid</w:t>
      </w:r>
      <w:proofErr w:type="gramEnd"/>
      <w:r>
        <w:t>);</w:t>
      </w:r>
    </w:p>
    <w:p w14:paraId="5806A386" w14:textId="77777777" w:rsidR="008B101F" w:rsidRDefault="008B101F" w:rsidP="008B101F"/>
    <w:p w14:paraId="11BC278C" w14:textId="77777777" w:rsidR="008B101F" w:rsidRDefault="008B101F" w:rsidP="008B101F">
      <w:r>
        <w:t xml:space="preserve">    return name;</w:t>
      </w:r>
    </w:p>
    <w:p w14:paraId="7A45CD7E" w14:textId="77777777" w:rsidR="008B101F" w:rsidRDefault="008B101F" w:rsidP="008B101F">
      <w:r>
        <w:lastRenderedPageBreak/>
        <w:t>}</w:t>
      </w:r>
    </w:p>
    <w:p w14:paraId="62E95E59" w14:textId="77777777" w:rsidR="008B101F" w:rsidRDefault="008B101F" w:rsidP="008B101F"/>
    <w:p w14:paraId="2DD554AD" w14:textId="77777777" w:rsidR="008B101F" w:rsidRDefault="008B101F" w:rsidP="008B101F">
      <w:r>
        <w:t>// Read subject code: letters, digits, and hyphens</w:t>
      </w:r>
    </w:p>
    <w:p w14:paraId="6C1E2A3E" w14:textId="77777777" w:rsidR="008B101F" w:rsidRDefault="008B101F" w:rsidP="008B101F">
      <w:r>
        <w:t xml:space="preserve">string </w:t>
      </w:r>
      <w:proofErr w:type="spellStart"/>
      <w:proofErr w:type="gramStart"/>
      <w:r>
        <w:t>readSubjectCode</w:t>
      </w:r>
      <w:proofErr w:type="spellEnd"/>
      <w:r>
        <w:t>(</w:t>
      </w:r>
      <w:proofErr w:type="gramEnd"/>
      <w:r>
        <w:t>)</w:t>
      </w:r>
    </w:p>
    <w:p w14:paraId="5C476B9B" w14:textId="77777777" w:rsidR="008B101F" w:rsidRDefault="008B101F" w:rsidP="008B101F">
      <w:r>
        <w:t>{</w:t>
      </w:r>
    </w:p>
    <w:p w14:paraId="3AF8067B" w14:textId="77777777" w:rsidR="008B101F" w:rsidRDefault="008B101F" w:rsidP="008B101F">
      <w:r>
        <w:t xml:space="preserve">    string code;</w:t>
      </w:r>
    </w:p>
    <w:p w14:paraId="581D691C" w14:textId="77777777" w:rsidR="008B101F" w:rsidRDefault="008B101F" w:rsidP="008B101F">
      <w:r>
        <w:t xml:space="preserve">    bool valid;</w:t>
      </w:r>
    </w:p>
    <w:p w14:paraId="7B563B7F" w14:textId="77777777" w:rsidR="008B101F" w:rsidRDefault="008B101F" w:rsidP="008B101F"/>
    <w:p w14:paraId="36357FA8" w14:textId="77777777" w:rsidR="008B101F" w:rsidRDefault="008B101F" w:rsidP="008B101F">
      <w:r>
        <w:t xml:space="preserve">    do</w:t>
      </w:r>
    </w:p>
    <w:p w14:paraId="3D6F2813" w14:textId="77777777" w:rsidR="008B101F" w:rsidRDefault="008B101F" w:rsidP="008B101F">
      <w:r>
        <w:t xml:space="preserve">    {</w:t>
      </w:r>
    </w:p>
    <w:p w14:paraId="6C6124C9" w14:textId="77777777" w:rsidR="008B101F" w:rsidRDefault="008B101F" w:rsidP="008B101F">
      <w:r>
        <w:t xml:space="preserve">        valid = true;</w:t>
      </w:r>
    </w:p>
    <w:p w14:paraId="65CD2296" w14:textId="77777777" w:rsidR="008B101F" w:rsidRDefault="008B101F" w:rsidP="008B101F"/>
    <w:p w14:paraId="09B4C02B" w14:textId="77777777" w:rsidR="008B101F" w:rsidRDefault="008B101F" w:rsidP="008B101F">
      <w:r>
        <w:t xml:space="preserve">        </w:t>
      </w:r>
      <w:proofErr w:type="spellStart"/>
      <w:r>
        <w:t>cout</w:t>
      </w:r>
      <w:proofErr w:type="spellEnd"/>
      <w:r>
        <w:t xml:space="preserve"> &lt;&lt; "Enter Subject Code: ";</w:t>
      </w:r>
    </w:p>
    <w:p w14:paraId="763CE5C5" w14:textId="77777777" w:rsidR="008B101F" w:rsidRDefault="008B101F" w:rsidP="008B101F">
      <w:r>
        <w:t xml:space="preserve">        </w:t>
      </w:r>
      <w:proofErr w:type="spellStart"/>
      <w:r>
        <w:t>cin</w:t>
      </w:r>
      <w:proofErr w:type="spellEnd"/>
      <w:r>
        <w:t xml:space="preserve"> &gt;&gt; code;</w:t>
      </w:r>
    </w:p>
    <w:p w14:paraId="1947A098" w14:textId="77777777" w:rsidR="008B101F" w:rsidRDefault="008B101F" w:rsidP="008B101F"/>
    <w:p w14:paraId="6BE89B97"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code.length</w:t>
      </w:r>
      <w:proofErr w:type="spellEnd"/>
      <w:proofErr w:type="gramEnd"/>
      <w:r>
        <w:t xml:space="preserve">(); </w:t>
      </w:r>
      <w:proofErr w:type="spellStart"/>
      <w:r>
        <w:t>i</w:t>
      </w:r>
      <w:proofErr w:type="spellEnd"/>
      <w:r>
        <w:t>++)</w:t>
      </w:r>
    </w:p>
    <w:p w14:paraId="55A5EEC8" w14:textId="77777777" w:rsidR="008B101F" w:rsidRDefault="008B101F" w:rsidP="008B101F">
      <w:r>
        <w:t xml:space="preserve">        {</w:t>
      </w:r>
    </w:p>
    <w:p w14:paraId="59C66378" w14:textId="77777777" w:rsidR="008B101F" w:rsidRDefault="008B101F" w:rsidP="008B101F">
      <w:r>
        <w:t xml:space="preserve">            if </w:t>
      </w:r>
      <w:proofErr w:type="gramStart"/>
      <w:r>
        <w:t>(!</w:t>
      </w:r>
      <w:proofErr w:type="spellStart"/>
      <w:r>
        <w:t>isalnum</w:t>
      </w:r>
      <w:proofErr w:type="spellEnd"/>
      <w:proofErr w:type="gramEnd"/>
      <w:r>
        <w:t xml:space="preserve">((unsigned </w:t>
      </w:r>
      <w:proofErr w:type="gramStart"/>
      <w:r>
        <w:t>char)code</w:t>
      </w:r>
      <w:proofErr w:type="gramEnd"/>
      <w:r>
        <w:t>[</w:t>
      </w:r>
      <w:proofErr w:type="spellStart"/>
      <w:r>
        <w:t>i</w:t>
      </w:r>
      <w:proofErr w:type="spellEnd"/>
      <w:r>
        <w:t>]) &amp;&amp;</w:t>
      </w:r>
    </w:p>
    <w:p w14:paraId="2AE2D341" w14:textId="77777777" w:rsidR="008B101F" w:rsidRDefault="008B101F" w:rsidP="008B101F">
      <w:r>
        <w:t xml:space="preserve">                code[</w:t>
      </w:r>
      <w:proofErr w:type="spellStart"/>
      <w:r>
        <w:t>i</w:t>
      </w:r>
      <w:proofErr w:type="spellEnd"/>
      <w:proofErr w:type="gramStart"/>
      <w:r>
        <w:t>] !</w:t>
      </w:r>
      <w:proofErr w:type="gramEnd"/>
      <w:r>
        <w:t>= '-')</w:t>
      </w:r>
    </w:p>
    <w:p w14:paraId="5ACF243A" w14:textId="77777777" w:rsidR="008B101F" w:rsidRDefault="008B101F" w:rsidP="008B101F">
      <w:r>
        <w:t xml:space="preserve">            {</w:t>
      </w:r>
    </w:p>
    <w:p w14:paraId="57ADA713" w14:textId="77777777" w:rsidR="008B101F" w:rsidRDefault="008B101F" w:rsidP="008B101F">
      <w:r>
        <w:t xml:space="preserve">                valid = false;</w:t>
      </w:r>
    </w:p>
    <w:p w14:paraId="3BEF7438" w14:textId="77777777" w:rsidR="008B101F" w:rsidRDefault="008B101F" w:rsidP="008B101F">
      <w:r>
        <w:t xml:space="preserve">                break;</w:t>
      </w:r>
    </w:p>
    <w:p w14:paraId="6C4A6CE5" w14:textId="77777777" w:rsidR="008B101F" w:rsidRDefault="008B101F" w:rsidP="008B101F">
      <w:r>
        <w:t xml:space="preserve">            }</w:t>
      </w:r>
    </w:p>
    <w:p w14:paraId="7E408440" w14:textId="77777777" w:rsidR="008B101F" w:rsidRDefault="008B101F" w:rsidP="008B101F">
      <w:r>
        <w:t xml:space="preserve">        }</w:t>
      </w:r>
    </w:p>
    <w:p w14:paraId="0C1E7D38" w14:textId="77777777" w:rsidR="008B101F" w:rsidRDefault="008B101F" w:rsidP="008B101F"/>
    <w:p w14:paraId="08B68B77" w14:textId="77777777" w:rsidR="008B101F" w:rsidRDefault="008B101F" w:rsidP="008B101F">
      <w:r>
        <w:t xml:space="preserve">        if </w:t>
      </w:r>
      <w:proofErr w:type="gramStart"/>
      <w:r>
        <w:t>(!valid</w:t>
      </w:r>
      <w:proofErr w:type="gramEnd"/>
      <w:r>
        <w:t>)</w:t>
      </w:r>
    </w:p>
    <w:p w14:paraId="5E10F798" w14:textId="77777777" w:rsidR="008B101F" w:rsidRDefault="008B101F" w:rsidP="008B101F">
      <w:r>
        <w:t xml:space="preserve">            </w:t>
      </w:r>
      <w:proofErr w:type="spellStart"/>
      <w:r>
        <w:t>cout</w:t>
      </w:r>
      <w:proofErr w:type="spellEnd"/>
      <w:r>
        <w:t xml:space="preserve"> &lt;&lt; "Invalid code! Use letters, digits, or hyphens.\n";</w:t>
      </w:r>
    </w:p>
    <w:p w14:paraId="4BF7783B" w14:textId="77777777" w:rsidR="008B101F" w:rsidRDefault="008B101F" w:rsidP="008B101F"/>
    <w:p w14:paraId="6FCC4C7E" w14:textId="77777777" w:rsidR="008B101F" w:rsidRDefault="008B101F" w:rsidP="008B101F">
      <w:r>
        <w:lastRenderedPageBreak/>
        <w:t xml:space="preserve">    } while </w:t>
      </w:r>
      <w:proofErr w:type="gramStart"/>
      <w:r>
        <w:t>(!valid</w:t>
      </w:r>
      <w:proofErr w:type="gramEnd"/>
      <w:r>
        <w:t>);</w:t>
      </w:r>
    </w:p>
    <w:p w14:paraId="0B9F6E8B" w14:textId="77777777" w:rsidR="008B101F" w:rsidRDefault="008B101F" w:rsidP="008B101F"/>
    <w:p w14:paraId="7E608C34" w14:textId="77777777" w:rsidR="008B101F" w:rsidRDefault="008B101F" w:rsidP="008B101F">
      <w:r>
        <w:t xml:space="preserve">    return code;</w:t>
      </w:r>
    </w:p>
    <w:p w14:paraId="58EFB28E" w14:textId="77777777" w:rsidR="008B101F" w:rsidRDefault="008B101F" w:rsidP="008B101F">
      <w:r>
        <w:t>}</w:t>
      </w:r>
    </w:p>
    <w:p w14:paraId="7EA1E19A" w14:textId="77777777" w:rsidR="008B101F" w:rsidRDefault="008B101F" w:rsidP="008B101F"/>
    <w:p w14:paraId="2358BFFE" w14:textId="77777777" w:rsidR="008B101F" w:rsidRDefault="008B101F" w:rsidP="008B101F">
      <w:r>
        <w:t>// Read valid integer</w:t>
      </w:r>
    </w:p>
    <w:p w14:paraId="1ECA2E3F" w14:textId="77777777" w:rsidR="008B101F" w:rsidRDefault="008B101F" w:rsidP="008B101F">
      <w:r>
        <w:t xml:space="preserve">int </w:t>
      </w:r>
      <w:proofErr w:type="spellStart"/>
      <w:proofErr w:type="gramStart"/>
      <w:r>
        <w:t>readInteger</w:t>
      </w:r>
      <w:proofErr w:type="spellEnd"/>
      <w:r>
        <w:t>(</w:t>
      </w:r>
      <w:proofErr w:type="gramEnd"/>
      <w:r>
        <w:t>string message, int minimum, int maximum)</w:t>
      </w:r>
    </w:p>
    <w:p w14:paraId="4D5CD87D" w14:textId="77777777" w:rsidR="008B101F" w:rsidRDefault="008B101F" w:rsidP="008B101F">
      <w:r>
        <w:t>{</w:t>
      </w:r>
    </w:p>
    <w:p w14:paraId="7DEA16B0" w14:textId="77777777" w:rsidR="008B101F" w:rsidRDefault="008B101F" w:rsidP="008B101F">
      <w:r>
        <w:t xml:space="preserve">    int value;</w:t>
      </w:r>
    </w:p>
    <w:p w14:paraId="187551A1" w14:textId="77777777" w:rsidR="008B101F" w:rsidRDefault="008B101F" w:rsidP="008B101F"/>
    <w:p w14:paraId="67C95258" w14:textId="77777777" w:rsidR="008B101F" w:rsidRDefault="008B101F" w:rsidP="008B101F">
      <w:r>
        <w:t xml:space="preserve">    while (true)</w:t>
      </w:r>
    </w:p>
    <w:p w14:paraId="3168F766" w14:textId="77777777" w:rsidR="008B101F" w:rsidRDefault="008B101F" w:rsidP="008B101F">
      <w:r>
        <w:t xml:space="preserve">    {</w:t>
      </w:r>
    </w:p>
    <w:p w14:paraId="22E7E072" w14:textId="77777777" w:rsidR="008B101F" w:rsidRDefault="008B101F" w:rsidP="008B101F">
      <w:r>
        <w:t xml:space="preserve">        </w:t>
      </w:r>
      <w:proofErr w:type="spellStart"/>
      <w:r>
        <w:t>cout</w:t>
      </w:r>
      <w:proofErr w:type="spellEnd"/>
      <w:r>
        <w:t xml:space="preserve"> &lt;&lt; message;</w:t>
      </w:r>
    </w:p>
    <w:p w14:paraId="349A2778" w14:textId="77777777" w:rsidR="008B101F" w:rsidRDefault="008B101F" w:rsidP="008B101F">
      <w:r>
        <w:t xml:space="preserve">        </w:t>
      </w:r>
      <w:proofErr w:type="spellStart"/>
      <w:r>
        <w:t>cin</w:t>
      </w:r>
      <w:proofErr w:type="spellEnd"/>
      <w:r>
        <w:t xml:space="preserve"> &gt;&gt; value;</w:t>
      </w:r>
    </w:p>
    <w:p w14:paraId="18E8E6F6" w14:textId="77777777" w:rsidR="008B101F" w:rsidRDefault="008B101F" w:rsidP="008B101F"/>
    <w:p w14:paraId="39F11FF8" w14:textId="77777777" w:rsidR="008B101F" w:rsidRDefault="008B101F" w:rsidP="008B101F">
      <w:r>
        <w:t xml:space="preserve">        if (</w:t>
      </w:r>
      <w:proofErr w:type="spellStart"/>
      <w:proofErr w:type="gramStart"/>
      <w:r>
        <w:t>cin.fail</w:t>
      </w:r>
      <w:proofErr w:type="spellEnd"/>
      <w:proofErr w:type="gramEnd"/>
      <w:r>
        <w:t>())</w:t>
      </w:r>
    </w:p>
    <w:p w14:paraId="72643433" w14:textId="77777777" w:rsidR="008B101F" w:rsidRDefault="008B101F" w:rsidP="008B101F">
      <w:r>
        <w:t xml:space="preserve">        {</w:t>
      </w:r>
    </w:p>
    <w:p w14:paraId="093370D5" w14:textId="77777777" w:rsidR="008B101F" w:rsidRDefault="008B101F" w:rsidP="008B101F">
      <w:r>
        <w:t xml:space="preserve">            </w:t>
      </w:r>
      <w:proofErr w:type="spellStart"/>
      <w:r>
        <w:t>cout</w:t>
      </w:r>
      <w:proofErr w:type="spellEnd"/>
      <w:r>
        <w:t xml:space="preserve"> &lt;&lt; "Invalid input! Enter an integer.\n";</w:t>
      </w:r>
    </w:p>
    <w:p w14:paraId="157C48DD" w14:textId="77777777" w:rsidR="008B101F" w:rsidRDefault="008B101F" w:rsidP="008B101F">
      <w:r>
        <w:t xml:space="preserve">            </w:t>
      </w:r>
      <w:proofErr w:type="spellStart"/>
      <w:proofErr w:type="gramStart"/>
      <w:r>
        <w:t>cin.clear</w:t>
      </w:r>
      <w:proofErr w:type="spellEnd"/>
      <w:proofErr w:type="gramEnd"/>
      <w:r>
        <w:t>();</w:t>
      </w:r>
    </w:p>
    <w:p w14:paraId="5C040393" w14:textId="77777777" w:rsidR="008B101F" w:rsidRDefault="008B101F" w:rsidP="008B101F">
      <w:r>
        <w:t xml:space="preserve">            </w:t>
      </w:r>
      <w:proofErr w:type="spellStart"/>
      <w:proofErr w:type="gramStart"/>
      <w:r>
        <w:t>cin.ignore</w:t>
      </w:r>
      <w:proofErr w:type="spellEnd"/>
      <w:proofErr w:type="gramEnd"/>
      <w:r>
        <w:t>(</w:t>
      </w:r>
      <w:proofErr w:type="spellStart"/>
      <w:r>
        <w:t>numeric_limits</w:t>
      </w:r>
      <w:proofErr w:type="spellEnd"/>
      <w:r>
        <w:t>&lt;</w:t>
      </w:r>
      <w:proofErr w:type="spellStart"/>
      <w:r>
        <w:t>streamsize</w:t>
      </w:r>
      <w:proofErr w:type="spellEnd"/>
      <w:proofErr w:type="gramStart"/>
      <w:r>
        <w:t>&gt;::max(</w:t>
      </w:r>
      <w:proofErr w:type="gramEnd"/>
      <w:r>
        <w:t>), '\n');</w:t>
      </w:r>
    </w:p>
    <w:p w14:paraId="210A0E92" w14:textId="77777777" w:rsidR="008B101F" w:rsidRDefault="008B101F" w:rsidP="008B101F">
      <w:r>
        <w:t xml:space="preserve">        }</w:t>
      </w:r>
    </w:p>
    <w:p w14:paraId="19DDCDA9" w14:textId="77777777" w:rsidR="008B101F" w:rsidRDefault="008B101F" w:rsidP="008B101F">
      <w:r>
        <w:t xml:space="preserve">        else if (value &lt; minimum || value &gt; maximum)</w:t>
      </w:r>
    </w:p>
    <w:p w14:paraId="6D277EF8" w14:textId="77777777" w:rsidR="008B101F" w:rsidRDefault="008B101F" w:rsidP="008B101F">
      <w:r>
        <w:t xml:space="preserve">        {</w:t>
      </w:r>
    </w:p>
    <w:p w14:paraId="1F3EE13D" w14:textId="77777777" w:rsidR="008B101F" w:rsidRDefault="008B101F" w:rsidP="008B101F">
      <w:r>
        <w:t xml:space="preserve">            </w:t>
      </w:r>
      <w:proofErr w:type="spellStart"/>
      <w:r>
        <w:t>cout</w:t>
      </w:r>
      <w:proofErr w:type="spellEnd"/>
      <w:r>
        <w:t xml:space="preserve"> &lt;&lt; "Enter a value between "</w:t>
      </w:r>
    </w:p>
    <w:p w14:paraId="4A539F6D" w14:textId="77777777" w:rsidR="008B101F" w:rsidRDefault="008B101F" w:rsidP="008B101F">
      <w:r>
        <w:t xml:space="preserve">                 &lt;&lt; minimum &lt;&lt; " and " &lt;&lt; maximum &lt;&lt; ".\n";</w:t>
      </w:r>
    </w:p>
    <w:p w14:paraId="0517F045" w14:textId="77777777" w:rsidR="008B101F" w:rsidRDefault="008B101F" w:rsidP="008B101F">
      <w:r>
        <w:t xml:space="preserve">        }</w:t>
      </w:r>
    </w:p>
    <w:p w14:paraId="0269281D" w14:textId="77777777" w:rsidR="008B101F" w:rsidRDefault="008B101F" w:rsidP="008B101F">
      <w:r>
        <w:t xml:space="preserve">        else</w:t>
      </w:r>
    </w:p>
    <w:p w14:paraId="173497FC" w14:textId="77777777" w:rsidR="008B101F" w:rsidRDefault="008B101F" w:rsidP="008B101F">
      <w:r>
        <w:t xml:space="preserve">        {</w:t>
      </w:r>
    </w:p>
    <w:p w14:paraId="57B761E9" w14:textId="77777777" w:rsidR="008B101F" w:rsidRDefault="008B101F" w:rsidP="008B101F">
      <w:r>
        <w:lastRenderedPageBreak/>
        <w:t xml:space="preserve">            return value;</w:t>
      </w:r>
    </w:p>
    <w:p w14:paraId="3133FD70" w14:textId="77777777" w:rsidR="008B101F" w:rsidRDefault="008B101F" w:rsidP="008B101F">
      <w:r>
        <w:t xml:space="preserve">        }</w:t>
      </w:r>
    </w:p>
    <w:p w14:paraId="328E8AB4" w14:textId="77777777" w:rsidR="008B101F" w:rsidRDefault="008B101F" w:rsidP="008B101F">
      <w:r>
        <w:t xml:space="preserve">    }</w:t>
      </w:r>
    </w:p>
    <w:p w14:paraId="216BED24" w14:textId="77777777" w:rsidR="008B101F" w:rsidRDefault="008B101F" w:rsidP="008B101F">
      <w:r>
        <w:t>}</w:t>
      </w:r>
    </w:p>
    <w:p w14:paraId="44753813" w14:textId="77777777" w:rsidR="008B101F" w:rsidRDefault="008B101F" w:rsidP="008B101F"/>
    <w:p w14:paraId="5FF4FB01" w14:textId="77777777" w:rsidR="008B101F" w:rsidRDefault="008B101F" w:rsidP="008B101F">
      <w:r>
        <w:t>// Read valid marks or CGPA</w:t>
      </w:r>
    </w:p>
    <w:p w14:paraId="544E47DA" w14:textId="77777777" w:rsidR="008B101F" w:rsidRDefault="008B101F" w:rsidP="008B101F">
      <w:r>
        <w:t xml:space="preserve">float </w:t>
      </w:r>
      <w:proofErr w:type="spellStart"/>
      <w:proofErr w:type="gramStart"/>
      <w:r>
        <w:t>readMarks</w:t>
      </w:r>
      <w:proofErr w:type="spellEnd"/>
      <w:r>
        <w:t>(</w:t>
      </w:r>
      <w:proofErr w:type="gramEnd"/>
      <w:r>
        <w:t>string message, float minimum, float maximum)</w:t>
      </w:r>
    </w:p>
    <w:p w14:paraId="5A276503" w14:textId="77777777" w:rsidR="008B101F" w:rsidRDefault="008B101F" w:rsidP="008B101F">
      <w:r>
        <w:t>{</w:t>
      </w:r>
    </w:p>
    <w:p w14:paraId="345B16BB" w14:textId="77777777" w:rsidR="008B101F" w:rsidRDefault="008B101F" w:rsidP="008B101F">
      <w:r>
        <w:t xml:space="preserve">    float value;</w:t>
      </w:r>
    </w:p>
    <w:p w14:paraId="2583DA54" w14:textId="77777777" w:rsidR="008B101F" w:rsidRDefault="008B101F" w:rsidP="008B101F"/>
    <w:p w14:paraId="4E5B8C8D" w14:textId="77777777" w:rsidR="008B101F" w:rsidRDefault="008B101F" w:rsidP="008B101F">
      <w:r>
        <w:t xml:space="preserve">    while (true)</w:t>
      </w:r>
    </w:p>
    <w:p w14:paraId="292BD45E" w14:textId="77777777" w:rsidR="008B101F" w:rsidRDefault="008B101F" w:rsidP="008B101F">
      <w:r>
        <w:t xml:space="preserve">    {</w:t>
      </w:r>
    </w:p>
    <w:p w14:paraId="117ED725" w14:textId="77777777" w:rsidR="008B101F" w:rsidRDefault="008B101F" w:rsidP="008B101F">
      <w:r>
        <w:t xml:space="preserve">        </w:t>
      </w:r>
      <w:proofErr w:type="spellStart"/>
      <w:r>
        <w:t>cout</w:t>
      </w:r>
      <w:proofErr w:type="spellEnd"/>
      <w:r>
        <w:t xml:space="preserve"> &lt;&lt; message;</w:t>
      </w:r>
    </w:p>
    <w:p w14:paraId="4A10545F" w14:textId="77777777" w:rsidR="008B101F" w:rsidRDefault="008B101F" w:rsidP="008B101F">
      <w:r>
        <w:t xml:space="preserve">        </w:t>
      </w:r>
      <w:proofErr w:type="spellStart"/>
      <w:r>
        <w:t>cin</w:t>
      </w:r>
      <w:proofErr w:type="spellEnd"/>
      <w:r>
        <w:t xml:space="preserve"> &gt;&gt; value;</w:t>
      </w:r>
    </w:p>
    <w:p w14:paraId="6F81A79C" w14:textId="77777777" w:rsidR="008B101F" w:rsidRDefault="008B101F" w:rsidP="008B101F"/>
    <w:p w14:paraId="5C08097A" w14:textId="77777777" w:rsidR="008B101F" w:rsidRDefault="008B101F" w:rsidP="008B101F">
      <w:r>
        <w:t xml:space="preserve">        if (</w:t>
      </w:r>
      <w:proofErr w:type="spellStart"/>
      <w:proofErr w:type="gramStart"/>
      <w:r>
        <w:t>cin.fail</w:t>
      </w:r>
      <w:proofErr w:type="spellEnd"/>
      <w:proofErr w:type="gramEnd"/>
      <w:r>
        <w:t>())</w:t>
      </w:r>
    </w:p>
    <w:p w14:paraId="3B606643" w14:textId="77777777" w:rsidR="008B101F" w:rsidRDefault="008B101F" w:rsidP="008B101F">
      <w:r>
        <w:t xml:space="preserve">        {</w:t>
      </w:r>
    </w:p>
    <w:p w14:paraId="7C3FE31D" w14:textId="77777777" w:rsidR="008B101F" w:rsidRDefault="008B101F" w:rsidP="008B101F">
      <w:r>
        <w:t xml:space="preserve">            </w:t>
      </w:r>
      <w:proofErr w:type="spellStart"/>
      <w:r>
        <w:t>cout</w:t>
      </w:r>
      <w:proofErr w:type="spellEnd"/>
      <w:r>
        <w:t xml:space="preserve"> &lt;&lt; "Invalid input! Enter a number.\n";</w:t>
      </w:r>
    </w:p>
    <w:p w14:paraId="39F8DA61" w14:textId="77777777" w:rsidR="008B101F" w:rsidRDefault="008B101F" w:rsidP="008B101F">
      <w:r>
        <w:t xml:space="preserve">            </w:t>
      </w:r>
      <w:proofErr w:type="spellStart"/>
      <w:proofErr w:type="gramStart"/>
      <w:r>
        <w:t>cin.clear</w:t>
      </w:r>
      <w:proofErr w:type="spellEnd"/>
      <w:proofErr w:type="gramEnd"/>
      <w:r>
        <w:t>();</w:t>
      </w:r>
    </w:p>
    <w:p w14:paraId="1ADE850C" w14:textId="77777777" w:rsidR="008B101F" w:rsidRDefault="008B101F" w:rsidP="008B101F">
      <w:r>
        <w:t xml:space="preserve">            </w:t>
      </w:r>
      <w:proofErr w:type="spellStart"/>
      <w:proofErr w:type="gramStart"/>
      <w:r>
        <w:t>cin.ignore</w:t>
      </w:r>
      <w:proofErr w:type="spellEnd"/>
      <w:proofErr w:type="gramEnd"/>
      <w:r>
        <w:t>(</w:t>
      </w:r>
      <w:proofErr w:type="spellStart"/>
      <w:r>
        <w:t>numeric_limits</w:t>
      </w:r>
      <w:proofErr w:type="spellEnd"/>
      <w:r>
        <w:t>&lt;</w:t>
      </w:r>
      <w:proofErr w:type="spellStart"/>
      <w:r>
        <w:t>streamsize</w:t>
      </w:r>
      <w:proofErr w:type="spellEnd"/>
      <w:proofErr w:type="gramStart"/>
      <w:r>
        <w:t>&gt;::max(</w:t>
      </w:r>
      <w:proofErr w:type="gramEnd"/>
      <w:r>
        <w:t>), '\n');</w:t>
      </w:r>
    </w:p>
    <w:p w14:paraId="65A2CD9C" w14:textId="77777777" w:rsidR="008B101F" w:rsidRDefault="008B101F" w:rsidP="008B101F">
      <w:r>
        <w:t xml:space="preserve">        }</w:t>
      </w:r>
    </w:p>
    <w:p w14:paraId="31B6D8FA" w14:textId="77777777" w:rsidR="008B101F" w:rsidRDefault="008B101F" w:rsidP="008B101F">
      <w:r>
        <w:t xml:space="preserve">        else if (value &lt; minimum || value &gt; maximum)</w:t>
      </w:r>
    </w:p>
    <w:p w14:paraId="4EAEB999" w14:textId="77777777" w:rsidR="008B101F" w:rsidRDefault="008B101F" w:rsidP="008B101F">
      <w:r>
        <w:t xml:space="preserve">        {</w:t>
      </w:r>
    </w:p>
    <w:p w14:paraId="20130710" w14:textId="77777777" w:rsidR="008B101F" w:rsidRDefault="008B101F" w:rsidP="008B101F">
      <w:r>
        <w:t xml:space="preserve">            </w:t>
      </w:r>
      <w:proofErr w:type="spellStart"/>
      <w:r>
        <w:t>cout</w:t>
      </w:r>
      <w:proofErr w:type="spellEnd"/>
      <w:r>
        <w:t xml:space="preserve"> &lt;&lt; "Enter a value between "</w:t>
      </w:r>
    </w:p>
    <w:p w14:paraId="1502BA8B" w14:textId="77777777" w:rsidR="008B101F" w:rsidRDefault="008B101F" w:rsidP="008B101F">
      <w:r>
        <w:t xml:space="preserve">                 &lt;&lt; minimum &lt;&lt; " and " &lt;&lt; maximum &lt;&lt; ".\n";</w:t>
      </w:r>
    </w:p>
    <w:p w14:paraId="24BB3626" w14:textId="77777777" w:rsidR="008B101F" w:rsidRDefault="008B101F" w:rsidP="008B101F">
      <w:r>
        <w:t xml:space="preserve">        }</w:t>
      </w:r>
    </w:p>
    <w:p w14:paraId="3D190681" w14:textId="77777777" w:rsidR="008B101F" w:rsidRDefault="008B101F" w:rsidP="008B101F">
      <w:r>
        <w:t xml:space="preserve">        else</w:t>
      </w:r>
    </w:p>
    <w:p w14:paraId="041B4D45" w14:textId="77777777" w:rsidR="008B101F" w:rsidRDefault="008B101F" w:rsidP="008B101F">
      <w:r>
        <w:t xml:space="preserve">        {</w:t>
      </w:r>
    </w:p>
    <w:p w14:paraId="267011B5" w14:textId="77777777" w:rsidR="008B101F" w:rsidRDefault="008B101F" w:rsidP="008B101F">
      <w:r>
        <w:lastRenderedPageBreak/>
        <w:t xml:space="preserve">            return value;</w:t>
      </w:r>
    </w:p>
    <w:p w14:paraId="346404BA" w14:textId="77777777" w:rsidR="008B101F" w:rsidRDefault="008B101F" w:rsidP="008B101F">
      <w:r>
        <w:t xml:space="preserve">        }</w:t>
      </w:r>
    </w:p>
    <w:p w14:paraId="7C162158" w14:textId="77777777" w:rsidR="008B101F" w:rsidRDefault="008B101F" w:rsidP="008B101F">
      <w:r>
        <w:t xml:space="preserve">    }</w:t>
      </w:r>
    </w:p>
    <w:p w14:paraId="780A1BA2" w14:textId="77777777" w:rsidR="008B101F" w:rsidRDefault="008B101F" w:rsidP="008B101F">
      <w:r>
        <w:t>}</w:t>
      </w:r>
    </w:p>
    <w:p w14:paraId="36D320FF" w14:textId="77777777" w:rsidR="008B101F" w:rsidRDefault="008B101F" w:rsidP="008B101F"/>
    <w:p w14:paraId="5CA595F3" w14:textId="77777777" w:rsidR="008B101F" w:rsidRDefault="008B101F" w:rsidP="008B101F">
      <w:r>
        <w:t>// Grade calculation</w:t>
      </w:r>
    </w:p>
    <w:p w14:paraId="577677C6" w14:textId="77777777" w:rsidR="008B101F" w:rsidRDefault="008B101F" w:rsidP="008B101F">
      <w:r>
        <w:t xml:space="preserve">string </w:t>
      </w:r>
      <w:proofErr w:type="spellStart"/>
      <w:proofErr w:type="gramStart"/>
      <w:r>
        <w:t>getGrade</w:t>
      </w:r>
      <w:proofErr w:type="spellEnd"/>
      <w:r>
        <w:t>(</w:t>
      </w:r>
      <w:proofErr w:type="gramEnd"/>
      <w:r>
        <w:t>float total)</w:t>
      </w:r>
    </w:p>
    <w:p w14:paraId="76DDC15D" w14:textId="77777777" w:rsidR="008B101F" w:rsidRDefault="008B101F" w:rsidP="008B101F">
      <w:r>
        <w:t>{</w:t>
      </w:r>
    </w:p>
    <w:p w14:paraId="34501634" w14:textId="77777777" w:rsidR="008B101F" w:rsidRDefault="008B101F" w:rsidP="008B101F">
      <w:r>
        <w:t xml:space="preserve">    if (total &gt;= 90) return "O";</w:t>
      </w:r>
    </w:p>
    <w:p w14:paraId="7F70A7D2" w14:textId="77777777" w:rsidR="008B101F" w:rsidRDefault="008B101F" w:rsidP="008B101F">
      <w:r>
        <w:t xml:space="preserve">    else if (total &gt;= 80) return "A+";</w:t>
      </w:r>
    </w:p>
    <w:p w14:paraId="1FE328D0" w14:textId="77777777" w:rsidR="008B101F" w:rsidRDefault="008B101F" w:rsidP="008B101F">
      <w:r>
        <w:t xml:space="preserve">    else if (total &gt;= 70) return "A";</w:t>
      </w:r>
    </w:p>
    <w:p w14:paraId="68A18169" w14:textId="77777777" w:rsidR="008B101F" w:rsidRDefault="008B101F" w:rsidP="008B101F">
      <w:r>
        <w:t xml:space="preserve">    else if (total &gt;= 60) return "B+";</w:t>
      </w:r>
    </w:p>
    <w:p w14:paraId="16EE8EC9" w14:textId="77777777" w:rsidR="008B101F" w:rsidRDefault="008B101F" w:rsidP="008B101F">
      <w:r>
        <w:t xml:space="preserve">    else if (total &gt;= 50) return "B";</w:t>
      </w:r>
    </w:p>
    <w:p w14:paraId="58E86F3D" w14:textId="77777777" w:rsidR="008B101F" w:rsidRDefault="008B101F" w:rsidP="008B101F">
      <w:r>
        <w:t xml:space="preserve">    else if (total &gt;= 40) return "C";</w:t>
      </w:r>
    </w:p>
    <w:p w14:paraId="6800562B" w14:textId="77777777" w:rsidR="008B101F" w:rsidRDefault="008B101F" w:rsidP="008B101F">
      <w:r>
        <w:t xml:space="preserve">    else return "F";</w:t>
      </w:r>
    </w:p>
    <w:p w14:paraId="6FF695BF" w14:textId="77777777" w:rsidR="008B101F" w:rsidRDefault="008B101F" w:rsidP="008B101F">
      <w:r>
        <w:t>}</w:t>
      </w:r>
    </w:p>
    <w:p w14:paraId="61DBB054" w14:textId="77777777" w:rsidR="008B101F" w:rsidRDefault="008B101F" w:rsidP="008B101F"/>
    <w:p w14:paraId="44086EBE" w14:textId="77777777" w:rsidR="008B101F" w:rsidRDefault="008B101F" w:rsidP="008B101F">
      <w:r>
        <w:t>// Grade point calculation</w:t>
      </w:r>
    </w:p>
    <w:p w14:paraId="128D3BE7" w14:textId="77777777" w:rsidR="008B101F" w:rsidRDefault="008B101F" w:rsidP="008B101F">
      <w:r>
        <w:t xml:space="preserve">int </w:t>
      </w:r>
      <w:proofErr w:type="spellStart"/>
      <w:proofErr w:type="gramStart"/>
      <w:r>
        <w:t>getGradePoint</w:t>
      </w:r>
      <w:proofErr w:type="spellEnd"/>
      <w:r>
        <w:t>(</w:t>
      </w:r>
      <w:proofErr w:type="gramEnd"/>
      <w:r>
        <w:t>string grade)</w:t>
      </w:r>
    </w:p>
    <w:p w14:paraId="4F3FCE54" w14:textId="77777777" w:rsidR="008B101F" w:rsidRDefault="008B101F" w:rsidP="008B101F">
      <w:r>
        <w:t>{</w:t>
      </w:r>
    </w:p>
    <w:p w14:paraId="5DDB5C4F" w14:textId="77777777" w:rsidR="008B101F" w:rsidRDefault="008B101F" w:rsidP="008B101F">
      <w:r>
        <w:t xml:space="preserve">    if (grade == "O") return 10;</w:t>
      </w:r>
    </w:p>
    <w:p w14:paraId="43711CD7" w14:textId="77777777" w:rsidR="008B101F" w:rsidRDefault="008B101F" w:rsidP="008B101F">
      <w:r>
        <w:t xml:space="preserve">    else if (grade == "A+") return 9;</w:t>
      </w:r>
    </w:p>
    <w:p w14:paraId="656C2B49" w14:textId="77777777" w:rsidR="008B101F" w:rsidRDefault="008B101F" w:rsidP="008B101F">
      <w:r>
        <w:t xml:space="preserve">    else if (grade == "A") return 8;</w:t>
      </w:r>
    </w:p>
    <w:p w14:paraId="01C57ECB" w14:textId="77777777" w:rsidR="008B101F" w:rsidRDefault="008B101F" w:rsidP="008B101F">
      <w:r>
        <w:t xml:space="preserve">    else if (grade == "B+") return 7;</w:t>
      </w:r>
    </w:p>
    <w:p w14:paraId="109DDB1C" w14:textId="77777777" w:rsidR="008B101F" w:rsidRDefault="008B101F" w:rsidP="008B101F">
      <w:r>
        <w:t xml:space="preserve">    else if (grade == "B") return 6;</w:t>
      </w:r>
    </w:p>
    <w:p w14:paraId="12EB7ED8" w14:textId="77777777" w:rsidR="008B101F" w:rsidRDefault="008B101F" w:rsidP="008B101F">
      <w:r>
        <w:t xml:space="preserve">    else if (grade == "C") return 5;</w:t>
      </w:r>
    </w:p>
    <w:p w14:paraId="6F6DDB63" w14:textId="77777777" w:rsidR="008B101F" w:rsidRDefault="008B101F" w:rsidP="008B101F">
      <w:r>
        <w:t xml:space="preserve">    else return 0;</w:t>
      </w:r>
    </w:p>
    <w:p w14:paraId="64866AA3" w14:textId="77777777" w:rsidR="008B101F" w:rsidRDefault="008B101F" w:rsidP="008B101F">
      <w:r>
        <w:t>}</w:t>
      </w:r>
    </w:p>
    <w:p w14:paraId="13B5CADB" w14:textId="77777777" w:rsidR="008B101F" w:rsidRDefault="008B101F" w:rsidP="008B101F"/>
    <w:p w14:paraId="4033ECA7" w14:textId="77777777" w:rsidR="008B101F" w:rsidRDefault="008B101F" w:rsidP="008B101F">
      <w:r>
        <w:t>class Student</w:t>
      </w:r>
    </w:p>
    <w:p w14:paraId="230AAC3E" w14:textId="77777777" w:rsidR="008B101F" w:rsidRDefault="008B101F" w:rsidP="008B101F">
      <w:r>
        <w:t>{</w:t>
      </w:r>
    </w:p>
    <w:p w14:paraId="6B7E9DBD" w14:textId="77777777" w:rsidR="008B101F" w:rsidRDefault="008B101F" w:rsidP="008B101F">
      <w:r>
        <w:t>private:</w:t>
      </w:r>
    </w:p>
    <w:p w14:paraId="737645FB" w14:textId="77777777" w:rsidR="008B101F" w:rsidRDefault="008B101F" w:rsidP="008B101F">
      <w:r>
        <w:t xml:space="preserve">    string </w:t>
      </w:r>
      <w:proofErr w:type="spellStart"/>
      <w:r>
        <w:t>rollNo</w:t>
      </w:r>
      <w:proofErr w:type="spellEnd"/>
      <w:r>
        <w:t>;</w:t>
      </w:r>
    </w:p>
    <w:p w14:paraId="1B67A4CC" w14:textId="77777777" w:rsidR="008B101F" w:rsidRDefault="008B101F" w:rsidP="008B101F">
      <w:r>
        <w:t xml:space="preserve">    string name;</w:t>
      </w:r>
    </w:p>
    <w:p w14:paraId="7229EE43" w14:textId="77777777" w:rsidR="008B101F" w:rsidRDefault="008B101F" w:rsidP="008B101F">
      <w:r>
        <w:t xml:space="preserve">    int semester;</w:t>
      </w:r>
    </w:p>
    <w:p w14:paraId="4DA67D78" w14:textId="77777777" w:rsidR="008B101F" w:rsidRDefault="008B101F" w:rsidP="008B101F"/>
    <w:p w14:paraId="07284BA0" w14:textId="77777777" w:rsidR="008B101F" w:rsidRDefault="008B101F" w:rsidP="008B101F">
      <w:r>
        <w:t xml:space="preserve">    int </w:t>
      </w:r>
      <w:proofErr w:type="spellStart"/>
      <w:r>
        <w:t>previousCredits</w:t>
      </w:r>
      <w:proofErr w:type="spellEnd"/>
      <w:r>
        <w:t>;</w:t>
      </w:r>
    </w:p>
    <w:p w14:paraId="2FE9E33C" w14:textId="77777777" w:rsidR="008B101F" w:rsidRDefault="008B101F" w:rsidP="008B101F">
      <w:r>
        <w:t xml:space="preserve">    float </w:t>
      </w:r>
      <w:proofErr w:type="spellStart"/>
      <w:r>
        <w:t>previousCGPA</w:t>
      </w:r>
      <w:proofErr w:type="spellEnd"/>
      <w:r>
        <w:t>;</w:t>
      </w:r>
    </w:p>
    <w:p w14:paraId="3ABF51C9" w14:textId="77777777" w:rsidR="008B101F" w:rsidRDefault="008B101F" w:rsidP="008B101F"/>
    <w:p w14:paraId="58B14F74" w14:textId="77777777" w:rsidR="008B101F" w:rsidRDefault="008B101F" w:rsidP="008B101F">
      <w:r>
        <w:t xml:space="preserve">    Subject </w:t>
      </w:r>
      <w:proofErr w:type="gramStart"/>
      <w:r>
        <w:t>subjects[</w:t>
      </w:r>
      <w:proofErr w:type="gramEnd"/>
      <w:r>
        <w:t>SUBJECT_COUNT];</w:t>
      </w:r>
    </w:p>
    <w:p w14:paraId="25420144" w14:textId="77777777" w:rsidR="008B101F" w:rsidRDefault="008B101F" w:rsidP="008B101F"/>
    <w:p w14:paraId="7037454C" w14:textId="77777777" w:rsidR="008B101F" w:rsidRDefault="008B101F" w:rsidP="008B101F">
      <w:r>
        <w:t xml:space="preserve">    float </w:t>
      </w:r>
      <w:proofErr w:type="spellStart"/>
      <w:r>
        <w:t>sgpa</w:t>
      </w:r>
      <w:proofErr w:type="spellEnd"/>
      <w:r>
        <w:t>;</w:t>
      </w:r>
    </w:p>
    <w:p w14:paraId="136A6C46" w14:textId="77777777" w:rsidR="008B101F" w:rsidRDefault="008B101F" w:rsidP="008B101F">
      <w:r>
        <w:t xml:space="preserve">    float </w:t>
      </w:r>
      <w:proofErr w:type="spellStart"/>
      <w:r>
        <w:t>cgpa</w:t>
      </w:r>
      <w:proofErr w:type="spellEnd"/>
      <w:r>
        <w:t>;</w:t>
      </w:r>
    </w:p>
    <w:p w14:paraId="74C8700D" w14:textId="77777777" w:rsidR="008B101F" w:rsidRDefault="008B101F" w:rsidP="008B101F">
      <w:r>
        <w:t xml:space="preserve">    float percentage;</w:t>
      </w:r>
    </w:p>
    <w:p w14:paraId="487F8C85" w14:textId="77777777" w:rsidR="008B101F" w:rsidRDefault="008B101F" w:rsidP="008B101F">
      <w:r>
        <w:t xml:space="preserve">    int </w:t>
      </w:r>
      <w:proofErr w:type="spellStart"/>
      <w:r>
        <w:t>totalCredits</w:t>
      </w:r>
      <w:proofErr w:type="spellEnd"/>
      <w:r>
        <w:t>;</w:t>
      </w:r>
    </w:p>
    <w:p w14:paraId="603EB670" w14:textId="77777777" w:rsidR="008B101F" w:rsidRDefault="008B101F" w:rsidP="008B101F"/>
    <w:p w14:paraId="60E9C4A5" w14:textId="77777777" w:rsidR="008B101F" w:rsidRDefault="008B101F" w:rsidP="008B101F">
      <w:r>
        <w:t xml:space="preserve">    bool </w:t>
      </w:r>
      <w:proofErr w:type="spellStart"/>
      <w:r>
        <w:t>semesterPass</w:t>
      </w:r>
      <w:proofErr w:type="spellEnd"/>
      <w:r>
        <w:t>;</w:t>
      </w:r>
    </w:p>
    <w:p w14:paraId="0329E59B" w14:textId="77777777" w:rsidR="008B101F" w:rsidRDefault="008B101F" w:rsidP="008B101F">
      <w:r>
        <w:t xml:space="preserve">    bool </w:t>
      </w:r>
      <w:proofErr w:type="spellStart"/>
      <w:r>
        <w:t>marksEntered</w:t>
      </w:r>
      <w:proofErr w:type="spellEnd"/>
      <w:r>
        <w:t>;</w:t>
      </w:r>
    </w:p>
    <w:p w14:paraId="795A21DA" w14:textId="77777777" w:rsidR="008B101F" w:rsidRDefault="008B101F" w:rsidP="008B101F">
      <w:r>
        <w:t xml:space="preserve">    bool </w:t>
      </w:r>
      <w:proofErr w:type="spellStart"/>
      <w:r>
        <w:t>studentAdded</w:t>
      </w:r>
      <w:proofErr w:type="spellEnd"/>
      <w:r>
        <w:t>;</w:t>
      </w:r>
    </w:p>
    <w:p w14:paraId="11D1B165" w14:textId="77777777" w:rsidR="008B101F" w:rsidRDefault="008B101F" w:rsidP="008B101F"/>
    <w:p w14:paraId="348F2A36" w14:textId="77777777" w:rsidR="008B101F" w:rsidRDefault="008B101F" w:rsidP="008B101F">
      <w:r>
        <w:t>public:</w:t>
      </w:r>
    </w:p>
    <w:p w14:paraId="73532E22" w14:textId="77777777" w:rsidR="008B101F" w:rsidRDefault="008B101F" w:rsidP="008B101F">
      <w:r>
        <w:t xml:space="preserve">    </w:t>
      </w:r>
      <w:proofErr w:type="gramStart"/>
      <w:r>
        <w:t>Student(</w:t>
      </w:r>
      <w:proofErr w:type="gramEnd"/>
      <w:r>
        <w:t>)</w:t>
      </w:r>
    </w:p>
    <w:p w14:paraId="591DCA5B" w14:textId="77777777" w:rsidR="008B101F" w:rsidRDefault="008B101F" w:rsidP="008B101F">
      <w:r>
        <w:t xml:space="preserve">    {</w:t>
      </w:r>
    </w:p>
    <w:p w14:paraId="66E8F693" w14:textId="77777777" w:rsidR="008B101F" w:rsidRDefault="008B101F" w:rsidP="008B101F">
      <w:r>
        <w:t xml:space="preserve">        semester = 1;</w:t>
      </w:r>
    </w:p>
    <w:p w14:paraId="1248465D" w14:textId="77777777" w:rsidR="008B101F" w:rsidRDefault="008B101F" w:rsidP="008B101F">
      <w:r>
        <w:t xml:space="preserve">        </w:t>
      </w:r>
      <w:proofErr w:type="spellStart"/>
      <w:r>
        <w:t>previousCredits</w:t>
      </w:r>
      <w:proofErr w:type="spellEnd"/>
      <w:r>
        <w:t xml:space="preserve"> = 0;</w:t>
      </w:r>
    </w:p>
    <w:p w14:paraId="79C012E8" w14:textId="77777777" w:rsidR="008B101F" w:rsidRDefault="008B101F" w:rsidP="008B101F">
      <w:r>
        <w:t xml:space="preserve">        </w:t>
      </w:r>
      <w:proofErr w:type="spellStart"/>
      <w:r>
        <w:t>previousCGPA</w:t>
      </w:r>
      <w:proofErr w:type="spellEnd"/>
      <w:r>
        <w:t xml:space="preserve"> = 0;</w:t>
      </w:r>
    </w:p>
    <w:p w14:paraId="58A2462A" w14:textId="77777777" w:rsidR="008B101F" w:rsidRDefault="008B101F" w:rsidP="008B101F"/>
    <w:p w14:paraId="646AAB12" w14:textId="77777777" w:rsidR="008B101F" w:rsidRDefault="008B101F" w:rsidP="008B101F">
      <w:r>
        <w:t xml:space="preserve">        </w:t>
      </w:r>
      <w:proofErr w:type="spellStart"/>
      <w:r>
        <w:t>sgpa</w:t>
      </w:r>
      <w:proofErr w:type="spellEnd"/>
      <w:r>
        <w:t xml:space="preserve"> = 0;</w:t>
      </w:r>
    </w:p>
    <w:p w14:paraId="6B31CE5E" w14:textId="77777777" w:rsidR="008B101F" w:rsidRDefault="008B101F" w:rsidP="008B101F">
      <w:r>
        <w:t xml:space="preserve">        </w:t>
      </w:r>
      <w:proofErr w:type="spellStart"/>
      <w:r>
        <w:t>cgpa</w:t>
      </w:r>
      <w:proofErr w:type="spellEnd"/>
      <w:r>
        <w:t xml:space="preserve"> = 0;</w:t>
      </w:r>
    </w:p>
    <w:p w14:paraId="70C6DD83" w14:textId="77777777" w:rsidR="008B101F" w:rsidRDefault="008B101F" w:rsidP="008B101F">
      <w:r>
        <w:t xml:space="preserve">        percentage = 0;</w:t>
      </w:r>
    </w:p>
    <w:p w14:paraId="182CE40D" w14:textId="77777777" w:rsidR="008B101F" w:rsidRDefault="008B101F" w:rsidP="008B101F">
      <w:r>
        <w:t xml:space="preserve">        </w:t>
      </w:r>
      <w:proofErr w:type="spellStart"/>
      <w:r>
        <w:t>totalCredits</w:t>
      </w:r>
      <w:proofErr w:type="spellEnd"/>
      <w:r>
        <w:t xml:space="preserve"> = 0;</w:t>
      </w:r>
    </w:p>
    <w:p w14:paraId="0D358B23" w14:textId="77777777" w:rsidR="008B101F" w:rsidRDefault="008B101F" w:rsidP="008B101F"/>
    <w:p w14:paraId="5A276AF8" w14:textId="77777777" w:rsidR="008B101F" w:rsidRDefault="008B101F" w:rsidP="008B101F">
      <w:r>
        <w:t xml:space="preserve">        </w:t>
      </w:r>
      <w:proofErr w:type="spellStart"/>
      <w:r>
        <w:t>semesterPass</w:t>
      </w:r>
      <w:proofErr w:type="spellEnd"/>
      <w:r>
        <w:t xml:space="preserve"> = false;</w:t>
      </w:r>
    </w:p>
    <w:p w14:paraId="353FA135" w14:textId="77777777" w:rsidR="008B101F" w:rsidRDefault="008B101F" w:rsidP="008B101F">
      <w:r>
        <w:t xml:space="preserve">        </w:t>
      </w:r>
      <w:proofErr w:type="spellStart"/>
      <w:r>
        <w:t>marksEntered</w:t>
      </w:r>
      <w:proofErr w:type="spellEnd"/>
      <w:r>
        <w:t xml:space="preserve"> = false;</w:t>
      </w:r>
    </w:p>
    <w:p w14:paraId="6518446B" w14:textId="77777777" w:rsidR="008B101F" w:rsidRDefault="008B101F" w:rsidP="008B101F">
      <w:r>
        <w:t xml:space="preserve">        </w:t>
      </w:r>
      <w:proofErr w:type="spellStart"/>
      <w:r>
        <w:t>studentAdded</w:t>
      </w:r>
      <w:proofErr w:type="spellEnd"/>
      <w:r>
        <w:t xml:space="preserve"> = false;</w:t>
      </w:r>
    </w:p>
    <w:p w14:paraId="6F05B8BA" w14:textId="77777777" w:rsidR="008B101F" w:rsidRDefault="008B101F" w:rsidP="008B101F">
      <w:r>
        <w:t xml:space="preserve">    }</w:t>
      </w:r>
    </w:p>
    <w:p w14:paraId="498C9B13" w14:textId="77777777" w:rsidR="008B101F" w:rsidRDefault="008B101F" w:rsidP="008B101F"/>
    <w:p w14:paraId="32260A22" w14:textId="77777777" w:rsidR="008B101F" w:rsidRDefault="008B101F" w:rsidP="008B101F">
      <w:r>
        <w:t xml:space="preserve">    void </w:t>
      </w:r>
      <w:proofErr w:type="spellStart"/>
      <w:proofErr w:type="gramStart"/>
      <w:r>
        <w:t>addStudent</w:t>
      </w:r>
      <w:proofErr w:type="spellEnd"/>
      <w:r>
        <w:t>(</w:t>
      </w:r>
      <w:proofErr w:type="gramEnd"/>
      <w:r>
        <w:t>);</w:t>
      </w:r>
    </w:p>
    <w:p w14:paraId="785F9935" w14:textId="77777777" w:rsidR="008B101F" w:rsidRDefault="008B101F" w:rsidP="008B101F">
      <w:r>
        <w:t xml:space="preserve">    void </w:t>
      </w:r>
      <w:proofErr w:type="spellStart"/>
      <w:proofErr w:type="gramStart"/>
      <w:r>
        <w:t>enterMarks</w:t>
      </w:r>
      <w:proofErr w:type="spellEnd"/>
      <w:r>
        <w:t>(</w:t>
      </w:r>
      <w:proofErr w:type="gramEnd"/>
      <w:r>
        <w:t>);</w:t>
      </w:r>
    </w:p>
    <w:p w14:paraId="068584D0" w14:textId="77777777" w:rsidR="008B101F" w:rsidRDefault="008B101F" w:rsidP="008B101F">
      <w:r>
        <w:t xml:space="preserve">    void </w:t>
      </w:r>
      <w:proofErr w:type="spellStart"/>
      <w:proofErr w:type="gramStart"/>
      <w:r>
        <w:t>calculateResult</w:t>
      </w:r>
      <w:proofErr w:type="spellEnd"/>
      <w:r>
        <w:t>(</w:t>
      </w:r>
      <w:proofErr w:type="gramEnd"/>
      <w:r>
        <w:t>);</w:t>
      </w:r>
    </w:p>
    <w:p w14:paraId="4B44CB18" w14:textId="77777777" w:rsidR="008B101F" w:rsidRDefault="008B101F" w:rsidP="008B101F">
      <w:r>
        <w:t xml:space="preserve">    void </w:t>
      </w:r>
      <w:proofErr w:type="spellStart"/>
      <w:proofErr w:type="gramStart"/>
      <w:r>
        <w:t>displayResult</w:t>
      </w:r>
      <w:proofErr w:type="spellEnd"/>
      <w:r>
        <w:t>(</w:t>
      </w:r>
      <w:proofErr w:type="gramEnd"/>
      <w:r>
        <w:t>);</w:t>
      </w:r>
    </w:p>
    <w:p w14:paraId="29304604" w14:textId="77777777" w:rsidR="008B101F" w:rsidRDefault="008B101F" w:rsidP="008B101F">
      <w:r>
        <w:t xml:space="preserve">    void </w:t>
      </w:r>
      <w:proofErr w:type="spellStart"/>
      <w:proofErr w:type="gramStart"/>
      <w:r>
        <w:t>displaySGPACGPA</w:t>
      </w:r>
      <w:proofErr w:type="spellEnd"/>
      <w:r>
        <w:t>(</w:t>
      </w:r>
      <w:proofErr w:type="gramEnd"/>
      <w:r>
        <w:t>);</w:t>
      </w:r>
    </w:p>
    <w:p w14:paraId="3BFAC951" w14:textId="77777777" w:rsidR="008B101F" w:rsidRDefault="008B101F" w:rsidP="008B101F"/>
    <w:p w14:paraId="1F09F54E" w14:textId="77777777" w:rsidR="008B101F" w:rsidRDefault="008B101F" w:rsidP="008B101F">
      <w:r>
        <w:t xml:space="preserve">    string </w:t>
      </w:r>
      <w:proofErr w:type="spellStart"/>
      <w:proofErr w:type="gramStart"/>
      <w:r>
        <w:t>getRollNo</w:t>
      </w:r>
      <w:proofErr w:type="spellEnd"/>
      <w:r>
        <w:t>(</w:t>
      </w:r>
      <w:proofErr w:type="gramEnd"/>
      <w:r>
        <w:t>) const</w:t>
      </w:r>
    </w:p>
    <w:p w14:paraId="5C1472BF" w14:textId="77777777" w:rsidR="008B101F" w:rsidRDefault="008B101F" w:rsidP="008B101F">
      <w:r>
        <w:t xml:space="preserve">    {</w:t>
      </w:r>
    </w:p>
    <w:p w14:paraId="1782F92F" w14:textId="77777777" w:rsidR="008B101F" w:rsidRDefault="008B101F" w:rsidP="008B101F">
      <w:r>
        <w:t xml:space="preserve">        return </w:t>
      </w:r>
      <w:proofErr w:type="spellStart"/>
      <w:r>
        <w:t>rollNo</w:t>
      </w:r>
      <w:proofErr w:type="spellEnd"/>
      <w:r>
        <w:t>;</w:t>
      </w:r>
    </w:p>
    <w:p w14:paraId="169E33DA" w14:textId="77777777" w:rsidR="008B101F" w:rsidRDefault="008B101F" w:rsidP="008B101F">
      <w:r>
        <w:t xml:space="preserve">    }</w:t>
      </w:r>
    </w:p>
    <w:p w14:paraId="4E37F960" w14:textId="77777777" w:rsidR="008B101F" w:rsidRDefault="008B101F" w:rsidP="008B101F"/>
    <w:p w14:paraId="5466C725" w14:textId="77777777" w:rsidR="008B101F" w:rsidRDefault="008B101F" w:rsidP="008B101F">
      <w:r>
        <w:t xml:space="preserve">    string </w:t>
      </w:r>
      <w:proofErr w:type="spellStart"/>
      <w:proofErr w:type="gramStart"/>
      <w:r>
        <w:t>getName</w:t>
      </w:r>
      <w:proofErr w:type="spellEnd"/>
      <w:r>
        <w:t>(</w:t>
      </w:r>
      <w:proofErr w:type="gramEnd"/>
      <w:r>
        <w:t>) const</w:t>
      </w:r>
    </w:p>
    <w:p w14:paraId="05F2A62B" w14:textId="77777777" w:rsidR="008B101F" w:rsidRDefault="008B101F" w:rsidP="008B101F">
      <w:r>
        <w:t xml:space="preserve">    {</w:t>
      </w:r>
    </w:p>
    <w:p w14:paraId="48DD7D49" w14:textId="77777777" w:rsidR="008B101F" w:rsidRDefault="008B101F" w:rsidP="008B101F">
      <w:r>
        <w:t xml:space="preserve">        return name;</w:t>
      </w:r>
    </w:p>
    <w:p w14:paraId="741C462A" w14:textId="77777777" w:rsidR="008B101F" w:rsidRDefault="008B101F" w:rsidP="008B101F">
      <w:r>
        <w:t xml:space="preserve">    }</w:t>
      </w:r>
    </w:p>
    <w:p w14:paraId="7BBCA1A1" w14:textId="77777777" w:rsidR="008B101F" w:rsidRDefault="008B101F" w:rsidP="008B101F"/>
    <w:p w14:paraId="0E919EBE" w14:textId="77777777" w:rsidR="008B101F" w:rsidRDefault="008B101F" w:rsidP="008B101F">
      <w:r>
        <w:t xml:space="preserve">    float </w:t>
      </w:r>
      <w:proofErr w:type="spellStart"/>
      <w:proofErr w:type="gramStart"/>
      <w:r>
        <w:t>getSGPA</w:t>
      </w:r>
      <w:proofErr w:type="spellEnd"/>
      <w:r>
        <w:t>(</w:t>
      </w:r>
      <w:proofErr w:type="gramEnd"/>
      <w:r>
        <w:t>) const</w:t>
      </w:r>
    </w:p>
    <w:p w14:paraId="03839F3E" w14:textId="77777777" w:rsidR="008B101F" w:rsidRDefault="008B101F" w:rsidP="008B101F">
      <w:r>
        <w:lastRenderedPageBreak/>
        <w:t xml:space="preserve">    {</w:t>
      </w:r>
    </w:p>
    <w:p w14:paraId="6B80B42F" w14:textId="77777777" w:rsidR="008B101F" w:rsidRDefault="008B101F" w:rsidP="008B101F">
      <w:r>
        <w:t xml:space="preserve">        return </w:t>
      </w:r>
      <w:proofErr w:type="spellStart"/>
      <w:r>
        <w:t>sgpa</w:t>
      </w:r>
      <w:proofErr w:type="spellEnd"/>
      <w:r>
        <w:t>;</w:t>
      </w:r>
    </w:p>
    <w:p w14:paraId="438D64C9" w14:textId="77777777" w:rsidR="008B101F" w:rsidRDefault="008B101F" w:rsidP="008B101F">
      <w:r>
        <w:t xml:space="preserve">    }</w:t>
      </w:r>
    </w:p>
    <w:p w14:paraId="22605AA6" w14:textId="77777777" w:rsidR="008B101F" w:rsidRDefault="008B101F" w:rsidP="008B101F"/>
    <w:p w14:paraId="65824DCC" w14:textId="77777777" w:rsidR="008B101F" w:rsidRDefault="008B101F" w:rsidP="008B101F">
      <w:r>
        <w:t xml:space="preserve">    bool </w:t>
      </w:r>
      <w:proofErr w:type="spellStart"/>
      <w:proofErr w:type="gramStart"/>
      <w:r>
        <w:t>isPass</w:t>
      </w:r>
      <w:proofErr w:type="spellEnd"/>
      <w:r>
        <w:t>(</w:t>
      </w:r>
      <w:proofErr w:type="gramEnd"/>
      <w:r>
        <w:t>) const</w:t>
      </w:r>
    </w:p>
    <w:p w14:paraId="52EF6D7D" w14:textId="77777777" w:rsidR="008B101F" w:rsidRDefault="008B101F" w:rsidP="008B101F">
      <w:r>
        <w:t xml:space="preserve">    {</w:t>
      </w:r>
    </w:p>
    <w:p w14:paraId="46484135" w14:textId="77777777" w:rsidR="008B101F" w:rsidRDefault="008B101F" w:rsidP="008B101F">
      <w:r>
        <w:t xml:space="preserve">        return </w:t>
      </w:r>
      <w:proofErr w:type="spellStart"/>
      <w:r>
        <w:t>semesterPass</w:t>
      </w:r>
      <w:proofErr w:type="spellEnd"/>
      <w:r>
        <w:t>;</w:t>
      </w:r>
    </w:p>
    <w:p w14:paraId="5CFA5E33" w14:textId="77777777" w:rsidR="008B101F" w:rsidRDefault="008B101F" w:rsidP="008B101F">
      <w:r>
        <w:t xml:space="preserve">    }</w:t>
      </w:r>
    </w:p>
    <w:p w14:paraId="0BFCC377" w14:textId="77777777" w:rsidR="008B101F" w:rsidRDefault="008B101F" w:rsidP="008B101F"/>
    <w:p w14:paraId="7AE36626" w14:textId="77777777" w:rsidR="008B101F" w:rsidRDefault="008B101F" w:rsidP="008B101F">
      <w:r>
        <w:t xml:space="preserve">    bool </w:t>
      </w:r>
      <w:proofErr w:type="spellStart"/>
      <w:proofErr w:type="gramStart"/>
      <w:r>
        <w:t>hasMarks</w:t>
      </w:r>
      <w:proofErr w:type="spellEnd"/>
      <w:r>
        <w:t>(</w:t>
      </w:r>
      <w:proofErr w:type="gramEnd"/>
      <w:r>
        <w:t>) const</w:t>
      </w:r>
    </w:p>
    <w:p w14:paraId="00D2A94F" w14:textId="77777777" w:rsidR="008B101F" w:rsidRDefault="008B101F" w:rsidP="008B101F">
      <w:r>
        <w:t xml:space="preserve">    {</w:t>
      </w:r>
    </w:p>
    <w:p w14:paraId="2CB5E596" w14:textId="77777777" w:rsidR="008B101F" w:rsidRDefault="008B101F" w:rsidP="008B101F">
      <w:r>
        <w:t xml:space="preserve">        return </w:t>
      </w:r>
      <w:proofErr w:type="spellStart"/>
      <w:r>
        <w:t>marksEntered</w:t>
      </w:r>
      <w:proofErr w:type="spellEnd"/>
      <w:r>
        <w:t>;</w:t>
      </w:r>
    </w:p>
    <w:p w14:paraId="59357393" w14:textId="77777777" w:rsidR="008B101F" w:rsidRDefault="008B101F" w:rsidP="008B101F">
      <w:r>
        <w:t xml:space="preserve">    }</w:t>
      </w:r>
    </w:p>
    <w:p w14:paraId="729FA9B3" w14:textId="77777777" w:rsidR="008B101F" w:rsidRDefault="008B101F" w:rsidP="008B101F"/>
    <w:p w14:paraId="723E31B5" w14:textId="77777777" w:rsidR="008B101F" w:rsidRDefault="008B101F" w:rsidP="008B101F">
      <w:r>
        <w:t xml:space="preserve">    bool </w:t>
      </w:r>
      <w:proofErr w:type="spellStart"/>
      <w:proofErr w:type="gramStart"/>
      <w:r>
        <w:t>isAdded</w:t>
      </w:r>
      <w:proofErr w:type="spellEnd"/>
      <w:r>
        <w:t>(</w:t>
      </w:r>
      <w:proofErr w:type="gramEnd"/>
      <w:r>
        <w:t>) const</w:t>
      </w:r>
    </w:p>
    <w:p w14:paraId="5705EC5B" w14:textId="77777777" w:rsidR="008B101F" w:rsidRDefault="008B101F" w:rsidP="008B101F">
      <w:r>
        <w:t xml:space="preserve">    {</w:t>
      </w:r>
    </w:p>
    <w:p w14:paraId="194945CA" w14:textId="77777777" w:rsidR="008B101F" w:rsidRDefault="008B101F" w:rsidP="008B101F">
      <w:r>
        <w:t xml:space="preserve">        return </w:t>
      </w:r>
      <w:proofErr w:type="spellStart"/>
      <w:r>
        <w:t>studentAdded</w:t>
      </w:r>
      <w:proofErr w:type="spellEnd"/>
      <w:r>
        <w:t>;</w:t>
      </w:r>
    </w:p>
    <w:p w14:paraId="2B070AFC" w14:textId="77777777" w:rsidR="008B101F" w:rsidRDefault="008B101F" w:rsidP="008B101F">
      <w:r>
        <w:t xml:space="preserve">    }</w:t>
      </w:r>
    </w:p>
    <w:p w14:paraId="483D2CA7" w14:textId="77777777" w:rsidR="008B101F" w:rsidRDefault="008B101F" w:rsidP="008B101F">
      <w:r>
        <w:t>};</w:t>
      </w:r>
    </w:p>
    <w:p w14:paraId="6DE6EAF7" w14:textId="77777777" w:rsidR="008B101F" w:rsidRDefault="008B101F" w:rsidP="008B101F"/>
    <w:p w14:paraId="4ED0FFF0" w14:textId="77777777" w:rsidR="008B101F" w:rsidRDefault="008B101F" w:rsidP="008B101F">
      <w:r>
        <w:t>// Add student</w:t>
      </w:r>
    </w:p>
    <w:p w14:paraId="42F77DEB" w14:textId="77777777" w:rsidR="008B101F" w:rsidRDefault="008B101F" w:rsidP="008B101F">
      <w:r>
        <w:t xml:space="preserve">void </w:t>
      </w:r>
      <w:proofErr w:type="gramStart"/>
      <w:r>
        <w:t>Student::</w:t>
      </w:r>
      <w:proofErr w:type="spellStart"/>
      <w:r>
        <w:t>addStudent</w:t>
      </w:r>
      <w:proofErr w:type="spellEnd"/>
      <w:r>
        <w:t>(</w:t>
      </w:r>
      <w:proofErr w:type="gramEnd"/>
      <w:r>
        <w:t>)</w:t>
      </w:r>
    </w:p>
    <w:p w14:paraId="2BA67125" w14:textId="77777777" w:rsidR="008B101F" w:rsidRDefault="008B101F" w:rsidP="008B101F">
      <w:r>
        <w:t>{</w:t>
      </w:r>
    </w:p>
    <w:p w14:paraId="2B4F6AF0" w14:textId="77777777" w:rsidR="008B101F" w:rsidRDefault="008B101F" w:rsidP="008B101F">
      <w:r>
        <w:t xml:space="preserve">    </w:t>
      </w:r>
      <w:proofErr w:type="spellStart"/>
      <w:r>
        <w:t>cout</w:t>
      </w:r>
      <w:proofErr w:type="spellEnd"/>
      <w:r>
        <w:t xml:space="preserve"> &lt;&lt; "\n========== ADD STUDENT ==========\n";</w:t>
      </w:r>
    </w:p>
    <w:p w14:paraId="20C65281" w14:textId="77777777" w:rsidR="008B101F" w:rsidRDefault="008B101F" w:rsidP="008B101F"/>
    <w:p w14:paraId="7357E61E" w14:textId="77777777" w:rsidR="008B101F" w:rsidRDefault="008B101F" w:rsidP="008B101F">
      <w:r>
        <w:t xml:space="preserve">    </w:t>
      </w:r>
      <w:proofErr w:type="spellStart"/>
      <w:r>
        <w:t>rollNo</w:t>
      </w:r>
      <w:proofErr w:type="spellEnd"/>
      <w:r>
        <w:t xml:space="preserve"> = </w:t>
      </w:r>
      <w:proofErr w:type="spellStart"/>
      <w:proofErr w:type="gramStart"/>
      <w:r>
        <w:t>readRollNumber</w:t>
      </w:r>
      <w:proofErr w:type="spellEnd"/>
      <w:r>
        <w:t>(</w:t>
      </w:r>
      <w:proofErr w:type="gramEnd"/>
      <w:r>
        <w:t>);</w:t>
      </w:r>
    </w:p>
    <w:p w14:paraId="0E240323" w14:textId="77777777" w:rsidR="008B101F" w:rsidRDefault="008B101F" w:rsidP="008B101F">
      <w:r>
        <w:t xml:space="preserve">    name = </w:t>
      </w:r>
      <w:proofErr w:type="spellStart"/>
      <w:proofErr w:type="gramStart"/>
      <w:r>
        <w:t>readName</w:t>
      </w:r>
      <w:proofErr w:type="spellEnd"/>
      <w:r>
        <w:t>(</w:t>
      </w:r>
      <w:proofErr w:type="gramEnd"/>
      <w:r>
        <w:t>"Enter Student Name: ");</w:t>
      </w:r>
    </w:p>
    <w:p w14:paraId="16992178" w14:textId="77777777" w:rsidR="008B101F" w:rsidRDefault="008B101F" w:rsidP="008B101F"/>
    <w:p w14:paraId="0BA5C493" w14:textId="77777777" w:rsidR="008B101F" w:rsidRDefault="008B101F" w:rsidP="008B101F">
      <w:r>
        <w:lastRenderedPageBreak/>
        <w:t xml:space="preserve">    semester = </w:t>
      </w:r>
      <w:proofErr w:type="spellStart"/>
      <w:proofErr w:type="gramStart"/>
      <w:r>
        <w:t>readInteger</w:t>
      </w:r>
      <w:proofErr w:type="spellEnd"/>
      <w:r>
        <w:t>(</w:t>
      </w:r>
      <w:proofErr w:type="gramEnd"/>
      <w:r>
        <w:t>"Enter Semester (1 to 8): ", 1, 8);</w:t>
      </w:r>
    </w:p>
    <w:p w14:paraId="7172F5EB" w14:textId="77777777" w:rsidR="008B101F" w:rsidRDefault="008B101F" w:rsidP="008B101F"/>
    <w:p w14:paraId="62513340" w14:textId="77777777" w:rsidR="008B101F" w:rsidRDefault="008B101F" w:rsidP="008B101F">
      <w:r>
        <w:t xml:space="preserve">    if (semester == 1)</w:t>
      </w:r>
    </w:p>
    <w:p w14:paraId="60281A41" w14:textId="77777777" w:rsidR="008B101F" w:rsidRDefault="008B101F" w:rsidP="008B101F">
      <w:r>
        <w:t xml:space="preserve">    {</w:t>
      </w:r>
    </w:p>
    <w:p w14:paraId="7D84210D" w14:textId="77777777" w:rsidR="008B101F" w:rsidRDefault="008B101F" w:rsidP="008B101F">
      <w:r>
        <w:t xml:space="preserve">        </w:t>
      </w:r>
      <w:proofErr w:type="spellStart"/>
      <w:r>
        <w:t>previousCredits</w:t>
      </w:r>
      <w:proofErr w:type="spellEnd"/>
      <w:r>
        <w:t xml:space="preserve"> = 0;</w:t>
      </w:r>
    </w:p>
    <w:p w14:paraId="50F4F013" w14:textId="77777777" w:rsidR="008B101F" w:rsidRDefault="008B101F" w:rsidP="008B101F">
      <w:r>
        <w:t xml:space="preserve">        </w:t>
      </w:r>
      <w:proofErr w:type="spellStart"/>
      <w:r>
        <w:t>previousCGPA</w:t>
      </w:r>
      <w:proofErr w:type="spellEnd"/>
      <w:r>
        <w:t xml:space="preserve"> = 0;</w:t>
      </w:r>
    </w:p>
    <w:p w14:paraId="5FAAE896" w14:textId="77777777" w:rsidR="008B101F" w:rsidRDefault="008B101F" w:rsidP="008B101F">
      <w:r>
        <w:t xml:space="preserve">    }</w:t>
      </w:r>
    </w:p>
    <w:p w14:paraId="3AA99A9C" w14:textId="77777777" w:rsidR="008B101F" w:rsidRDefault="008B101F" w:rsidP="008B101F">
      <w:r>
        <w:t xml:space="preserve">    else</w:t>
      </w:r>
    </w:p>
    <w:p w14:paraId="179D1D87" w14:textId="77777777" w:rsidR="008B101F" w:rsidRDefault="008B101F" w:rsidP="008B101F">
      <w:r>
        <w:t xml:space="preserve">    {</w:t>
      </w:r>
    </w:p>
    <w:p w14:paraId="01828922" w14:textId="77777777" w:rsidR="008B101F" w:rsidRDefault="008B101F" w:rsidP="008B101F">
      <w:r>
        <w:t xml:space="preserve">        </w:t>
      </w:r>
      <w:proofErr w:type="spellStart"/>
      <w:r>
        <w:t>previousCredits</w:t>
      </w:r>
      <w:proofErr w:type="spellEnd"/>
      <w:r>
        <w:t xml:space="preserve"> = </w:t>
      </w:r>
      <w:proofErr w:type="spellStart"/>
      <w:proofErr w:type="gramStart"/>
      <w:r>
        <w:t>readInteger</w:t>
      </w:r>
      <w:proofErr w:type="spellEnd"/>
      <w:r>
        <w:t>(</w:t>
      </w:r>
      <w:proofErr w:type="gramEnd"/>
    </w:p>
    <w:p w14:paraId="07D37C9A" w14:textId="77777777" w:rsidR="008B101F" w:rsidRDefault="008B101F" w:rsidP="008B101F">
      <w:r>
        <w:t xml:space="preserve">            "Enter Previous Total Credits: ", 1, 300);</w:t>
      </w:r>
    </w:p>
    <w:p w14:paraId="575FC99B" w14:textId="77777777" w:rsidR="008B101F" w:rsidRDefault="008B101F" w:rsidP="008B101F"/>
    <w:p w14:paraId="10C6245A" w14:textId="77777777" w:rsidR="008B101F" w:rsidRDefault="008B101F" w:rsidP="008B101F">
      <w:r>
        <w:t xml:space="preserve">        </w:t>
      </w:r>
      <w:proofErr w:type="spellStart"/>
      <w:r>
        <w:t>previousCGPA</w:t>
      </w:r>
      <w:proofErr w:type="spellEnd"/>
      <w:r>
        <w:t xml:space="preserve"> = </w:t>
      </w:r>
      <w:proofErr w:type="spellStart"/>
      <w:proofErr w:type="gramStart"/>
      <w:r>
        <w:t>readMarks</w:t>
      </w:r>
      <w:proofErr w:type="spellEnd"/>
      <w:r>
        <w:t>(</w:t>
      </w:r>
      <w:proofErr w:type="gramEnd"/>
    </w:p>
    <w:p w14:paraId="1C6D552F" w14:textId="77777777" w:rsidR="008B101F" w:rsidRDefault="008B101F" w:rsidP="008B101F">
      <w:r>
        <w:t xml:space="preserve">            "Enter Previous CGPA (0 to 10): ", 0, 10);</w:t>
      </w:r>
    </w:p>
    <w:p w14:paraId="2969A04D" w14:textId="77777777" w:rsidR="008B101F" w:rsidRDefault="008B101F" w:rsidP="008B101F">
      <w:r>
        <w:t xml:space="preserve">    }</w:t>
      </w:r>
    </w:p>
    <w:p w14:paraId="5437749A" w14:textId="77777777" w:rsidR="008B101F" w:rsidRDefault="008B101F" w:rsidP="008B101F"/>
    <w:p w14:paraId="6E810E7C" w14:textId="77777777" w:rsidR="008B101F" w:rsidRDefault="008B101F" w:rsidP="008B101F">
      <w:r>
        <w:t xml:space="preserve">    </w:t>
      </w:r>
      <w:proofErr w:type="spellStart"/>
      <w:r>
        <w:t>studentAdded</w:t>
      </w:r>
      <w:proofErr w:type="spellEnd"/>
      <w:r>
        <w:t xml:space="preserve"> = true;</w:t>
      </w:r>
    </w:p>
    <w:p w14:paraId="6815A361" w14:textId="77777777" w:rsidR="008B101F" w:rsidRDefault="008B101F" w:rsidP="008B101F">
      <w:r>
        <w:t xml:space="preserve">    </w:t>
      </w:r>
      <w:proofErr w:type="spellStart"/>
      <w:r>
        <w:t>marksEntered</w:t>
      </w:r>
      <w:proofErr w:type="spellEnd"/>
      <w:r>
        <w:t xml:space="preserve"> = false;</w:t>
      </w:r>
    </w:p>
    <w:p w14:paraId="2129B5A7" w14:textId="77777777" w:rsidR="008B101F" w:rsidRDefault="008B101F" w:rsidP="008B101F"/>
    <w:p w14:paraId="582A9358" w14:textId="77777777" w:rsidR="008B101F" w:rsidRDefault="008B101F" w:rsidP="008B101F">
      <w:r>
        <w:t xml:space="preserve">    </w:t>
      </w:r>
      <w:proofErr w:type="spellStart"/>
      <w:r>
        <w:t>cout</w:t>
      </w:r>
      <w:proofErr w:type="spellEnd"/>
      <w:r>
        <w:t xml:space="preserve"> &lt;&lt; "\</w:t>
      </w:r>
      <w:proofErr w:type="spellStart"/>
      <w:r>
        <w:t>nStudent</w:t>
      </w:r>
      <w:proofErr w:type="spellEnd"/>
      <w:r>
        <w:t xml:space="preserve"> added </w:t>
      </w:r>
      <w:proofErr w:type="gramStart"/>
      <w:r>
        <w:t>successfully!\</w:t>
      </w:r>
      <w:proofErr w:type="gramEnd"/>
      <w:r>
        <w:t>n";</w:t>
      </w:r>
    </w:p>
    <w:p w14:paraId="74638257" w14:textId="77777777" w:rsidR="008B101F" w:rsidRDefault="008B101F" w:rsidP="008B101F">
      <w:r>
        <w:t>}</w:t>
      </w:r>
    </w:p>
    <w:p w14:paraId="288C289C" w14:textId="77777777" w:rsidR="008B101F" w:rsidRDefault="008B101F" w:rsidP="008B101F"/>
    <w:p w14:paraId="23FEBCD2" w14:textId="77777777" w:rsidR="008B101F" w:rsidRDefault="008B101F" w:rsidP="008B101F">
      <w:r>
        <w:t>// Enter subject marks</w:t>
      </w:r>
    </w:p>
    <w:p w14:paraId="7E9E7716" w14:textId="77777777" w:rsidR="008B101F" w:rsidRDefault="008B101F" w:rsidP="008B101F">
      <w:r>
        <w:t xml:space="preserve">void </w:t>
      </w:r>
      <w:proofErr w:type="gramStart"/>
      <w:r>
        <w:t>Student::</w:t>
      </w:r>
      <w:proofErr w:type="spellStart"/>
      <w:r>
        <w:t>enterMarks</w:t>
      </w:r>
      <w:proofErr w:type="spellEnd"/>
      <w:r>
        <w:t>(</w:t>
      </w:r>
      <w:proofErr w:type="gramEnd"/>
      <w:r>
        <w:t>)</w:t>
      </w:r>
    </w:p>
    <w:p w14:paraId="204B8D0B" w14:textId="77777777" w:rsidR="008B101F" w:rsidRDefault="008B101F" w:rsidP="008B101F">
      <w:r>
        <w:t>{</w:t>
      </w:r>
    </w:p>
    <w:p w14:paraId="0D6E90D4" w14:textId="77777777" w:rsidR="008B101F" w:rsidRDefault="008B101F" w:rsidP="008B101F">
      <w:r>
        <w:t xml:space="preserve">    if </w:t>
      </w:r>
      <w:proofErr w:type="gramStart"/>
      <w:r>
        <w:t>(!</w:t>
      </w:r>
      <w:proofErr w:type="spellStart"/>
      <w:r>
        <w:t>studentAdded</w:t>
      </w:r>
      <w:proofErr w:type="spellEnd"/>
      <w:proofErr w:type="gramEnd"/>
      <w:r>
        <w:t>)</w:t>
      </w:r>
    </w:p>
    <w:p w14:paraId="65B6C079" w14:textId="77777777" w:rsidR="008B101F" w:rsidRDefault="008B101F" w:rsidP="008B101F">
      <w:r>
        <w:t xml:space="preserve">    {</w:t>
      </w:r>
    </w:p>
    <w:p w14:paraId="2F02C949" w14:textId="77777777" w:rsidR="008B101F" w:rsidRDefault="008B101F" w:rsidP="008B101F">
      <w:r>
        <w:t xml:space="preserve">        </w:t>
      </w:r>
      <w:proofErr w:type="spellStart"/>
      <w:r>
        <w:t>cout</w:t>
      </w:r>
      <w:proofErr w:type="spellEnd"/>
      <w:r>
        <w:t xml:space="preserve"> &lt;&lt; "\</w:t>
      </w:r>
      <w:proofErr w:type="spellStart"/>
      <w:r>
        <w:t>nPlease</w:t>
      </w:r>
      <w:proofErr w:type="spellEnd"/>
      <w:r>
        <w:t xml:space="preserve"> add student details first.\n";</w:t>
      </w:r>
    </w:p>
    <w:p w14:paraId="18F0BB81" w14:textId="77777777" w:rsidR="008B101F" w:rsidRDefault="008B101F" w:rsidP="008B101F">
      <w:r>
        <w:lastRenderedPageBreak/>
        <w:t xml:space="preserve">        return;</w:t>
      </w:r>
    </w:p>
    <w:p w14:paraId="6656105D" w14:textId="77777777" w:rsidR="008B101F" w:rsidRDefault="008B101F" w:rsidP="008B101F">
      <w:r>
        <w:t xml:space="preserve">    }</w:t>
      </w:r>
    </w:p>
    <w:p w14:paraId="0EBEAB16" w14:textId="77777777" w:rsidR="008B101F" w:rsidRDefault="008B101F" w:rsidP="008B101F"/>
    <w:p w14:paraId="43B622AA" w14:textId="77777777" w:rsidR="008B101F" w:rsidRDefault="008B101F" w:rsidP="008B101F">
      <w:r>
        <w:t xml:space="preserve">    </w:t>
      </w:r>
      <w:proofErr w:type="spellStart"/>
      <w:r>
        <w:t>cout</w:t>
      </w:r>
      <w:proofErr w:type="spellEnd"/>
      <w:r>
        <w:t xml:space="preserve"> &lt;&lt; "\n========== ENTER SUBJECT MARKS ==========\n";</w:t>
      </w:r>
    </w:p>
    <w:p w14:paraId="3D5CAC06" w14:textId="77777777" w:rsidR="008B101F" w:rsidRDefault="008B101F" w:rsidP="008B101F"/>
    <w:p w14:paraId="27403AF9"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SUBJECT_COUNT; </w:t>
      </w:r>
      <w:proofErr w:type="spellStart"/>
      <w:r>
        <w:t>i</w:t>
      </w:r>
      <w:proofErr w:type="spellEnd"/>
      <w:r>
        <w:t>++)</w:t>
      </w:r>
    </w:p>
    <w:p w14:paraId="66231F4C" w14:textId="77777777" w:rsidR="008B101F" w:rsidRDefault="008B101F" w:rsidP="008B101F">
      <w:r>
        <w:t xml:space="preserve">    {</w:t>
      </w:r>
    </w:p>
    <w:p w14:paraId="6C749354" w14:textId="77777777" w:rsidR="008B101F" w:rsidRDefault="008B101F" w:rsidP="008B101F">
      <w:r>
        <w:t xml:space="preserve">        </w:t>
      </w:r>
      <w:proofErr w:type="spellStart"/>
      <w:r>
        <w:t>cout</w:t>
      </w:r>
      <w:proofErr w:type="spellEnd"/>
      <w:r>
        <w:t xml:space="preserve"> &lt;&lt; "\n---------- Subject " &lt;&lt; </w:t>
      </w:r>
      <w:proofErr w:type="spellStart"/>
      <w:r>
        <w:t>i</w:t>
      </w:r>
      <w:proofErr w:type="spellEnd"/>
      <w:r>
        <w:t xml:space="preserve"> + 1 &lt;&lt; " ----------\n";</w:t>
      </w:r>
    </w:p>
    <w:p w14:paraId="4F44ECDC" w14:textId="77777777" w:rsidR="008B101F" w:rsidRDefault="008B101F" w:rsidP="008B101F"/>
    <w:p w14:paraId="223F8AC4" w14:textId="77777777" w:rsidR="008B101F" w:rsidRDefault="008B101F" w:rsidP="008B101F">
      <w:r>
        <w:t xml:space="preserve">        </w:t>
      </w:r>
      <w:proofErr w:type="gramStart"/>
      <w:r>
        <w:t>subjects</w:t>
      </w:r>
      <w:proofErr w:type="gramEnd"/>
      <w:r>
        <w:t>[</w:t>
      </w:r>
      <w:proofErr w:type="spellStart"/>
      <w:r>
        <w:t>i</w:t>
      </w:r>
      <w:proofErr w:type="spellEnd"/>
      <w:proofErr w:type="gramStart"/>
      <w:r>
        <w:t>].code</w:t>
      </w:r>
      <w:proofErr w:type="gramEnd"/>
      <w:r>
        <w:t xml:space="preserve"> = </w:t>
      </w:r>
      <w:proofErr w:type="spellStart"/>
      <w:proofErr w:type="gramStart"/>
      <w:r>
        <w:t>readSubjectCode</w:t>
      </w:r>
      <w:proofErr w:type="spellEnd"/>
      <w:r>
        <w:t>(</w:t>
      </w:r>
      <w:proofErr w:type="gramEnd"/>
      <w:r>
        <w:t>);</w:t>
      </w:r>
    </w:p>
    <w:p w14:paraId="7ABB48AE" w14:textId="77777777" w:rsidR="008B101F" w:rsidRDefault="008B101F" w:rsidP="008B101F">
      <w:r>
        <w:t xml:space="preserve">        </w:t>
      </w:r>
      <w:proofErr w:type="gramStart"/>
      <w:r>
        <w:t>subjects</w:t>
      </w:r>
      <w:proofErr w:type="gramEnd"/>
      <w:r>
        <w:t>[</w:t>
      </w:r>
      <w:proofErr w:type="spellStart"/>
      <w:r>
        <w:t>i</w:t>
      </w:r>
      <w:proofErr w:type="spellEnd"/>
      <w:r>
        <w:t xml:space="preserve">].name = </w:t>
      </w:r>
      <w:proofErr w:type="spellStart"/>
      <w:proofErr w:type="gramStart"/>
      <w:r>
        <w:t>readName</w:t>
      </w:r>
      <w:proofErr w:type="spellEnd"/>
      <w:r>
        <w:t>(</w:t>
      </w:r>
      <w:proofErr w:type="gramEnd"/>
      <w:r>
        <w:t>"Enter Subject Name: ");</w:t>
      </w:r>
    </w:p>
    <w:p w14:paraId="7DE04659" w14:textId="77777777" w:rsidR="008B101F" w:rsidRDefault="008B101F" w:rsidP="008B101F"/>
    <w:p w14:paraId="1FF7D060" w14:textId="77777777" w:rsidR="008B101F" w:rsidRDefault="008B101F" w:rsidP="008B101F">
      <w:r>
        <w:t xml:space="preserve">        </w:t>
      </w:r>
      <w:proofErr w:type="gramStart"/>
      <w:r>
        <w:t>subjects</w:t>
      </w:r>
      <w:proofErr w:type="gramEnd"/>
      <w:r>
        <w:t>[</w:t>
      </w:r>
      <w:proofErr w:type="spellStart"/>
      <w:r>
        <w:t>i</w:t>
      </w:r>
      <w:proofErr w:type="spellEnd"/>
      <w:proofErr w:type="gramStart"/>
      <w:r>
        <w:t>].credits</w:t>
      </w:r>
      <w:proofErr w:type="gramEnd"/>
      <w:r>
        <w:t xml:space="preserve"> = </w:t>
      </w:r>
      <w:proofErr w:type="spellStart"/>
      <w:proofErr w:type="gramStart"/>
      <w:r>
        <w:t>readInteger</w:t>
      </w:r>
      <w:proofErr w:type="spellEnd"/>
      <w:r>
        <w:t>(</w:t>
      </w:r>
      <w:proofErr w:type="gramEnd"/>
    </w:p>
    <w:p w14:paraId="0101B916" w14:textId="77777777" w:rsidR="008B101F" w:rsidRDefault="008B101F" w:rsidP="008B101F">
      <w:r>
        <w:t xml:space="preserve">            "Enter Credits (1 to 5): ", 1, 5);</w:t>
      </w:r>
    </w:p>
    <w:p w14:paraId="3A263C09" w14:textId="77777777" w:rsidR="008B101F" w:rsidRDefault="008B101F" w:rsidP="008B101F"/>
    <w:p w14:paraId="67DA0434" w14:textId="77777777" w:rsidR="008B101F" w:rsidRDefault="008B101F" w:rsidP="008B101F">
      <w:r>
        <w:t xml:space="preserve">        </w:t>
      </w:r>
      <w:proofErr w:type="gramStart"/>
      <w:r>
        <w:t>subjects</w:t>
      </w:r>
      <w:proofErr w:type="gramEnd"/>
      <w:r>
        <w:t>[</w:t>
      </w:r>
      <w:proofErr w:type="spellStart"/>
      <w:r>
        <w:t>i</w:t>
      </w:r>
      <w:proofErr w:type="spellEnd"/>
      <w:r>
        <w:t xml:space="preserve">].ie1 = </w:t>
      </w:r>
      <w:proofErr w:type="spellStart"/>
      <w:proofErr w:type="gramStart"/>
      <w:r>
        <w:t>readMarks</w:t>
      </w:r>
      <w:proofErr w:type="spellEnd"/>
      <w:r>
        <w:t>(</w:t>
      </w:r>
      <w:proofErr w:type="gramEnd"/>
    </w:p>
    <w:p w14:paraId="31E02984" w14:textId="77777777" w:rsidR="008B101F" w:rsidRDefault="008B101F" w:rsidP="008B101F">
      <w:r>
        <w:t xml:space="preserve">            "Enter IE1 Marks (out of 16): ", 0, 16);</w:t>
      </w:r>
    </w:p>
    <w:p w14:paraId="7FA572A2" w14:textId="77777777" w:rsidR="008B101F" w:rsidRDefault="008B101F" w:rsidP="008B101F"/>
    <w:p w14:paraId="092BAE36" w14:textId="77777777" w:rsidR="008B101F" w:rsidRDefault="008B101F" w:rsidP="008B101F">
      <w:r>
        <w:t xml:space="preserve">        </w:t>
      </w:r>
      <w:proofErr w:type="gramStart"/>
      <w:r>
        <w:t>subjects</w:t>
      </w:r>
      <w:proofErr w:type="gramEnd"/>
      <w:r>
        <w:t>[</w:t>
      </w:r>
      <w:proofErr w:type="spellStart"/>
      <w:r>
        <w:t>i</w:t>
      </w:r>
      <w:proofErr w:type="spellEnd"/>
      <w:r>
        <w:t xml:space="preserve">].ie2 = </w:t>
      </w:r>
      <w:proofErr w:type="spellStart"/>
      <w:proofErr w:type="gramStart"/>
      <w:r>
        <w:t>readMarks</w:t>
      </w:r>
      <w:proofErr w:type="spellEnd"/>
      <w:r>
        <w:t>(</w:t>
      </w:r>
      <w:proofErr w:type="gramEnd"/>
    </w:p>
    <w:p w14:paraId="6BC6FCBF" w14:textId="77777777" w:rsidR="008B101F" w:rsidRDefault="008B101F" w:rsidP="008B101F">
      <w:r>
        <w:t xml:space="preserve">            "Enter IE2 Marks (out of 24): ", 0, 24);</w:t>
      </w:r>
    </w:p>
    <w:p w14:paraId="4BDB0EE4" w14:textId="77777777" w:rsidR="008B101F" w:rsidRDefault="008B101F" w:rsidP="008B101F"/>
    <w:p w14:paraId="2DD72310" w14:textId="77777777" w:rsidR="008B101F" w:rsidRDefault="008B101F" w:rsidP="008B101F">
      <w:r>
        <w:t xml:space="preserve">        </w:t>
      </w:r>
      <w:proofErr w:type="gramStart"/>
      <w:r>
        <w:t>subjects</w:t>
      </w:r>
      <w:proofErr w:type="gramEnd"/>
      <w:r>
        <w:t>[</w:t>
      </w:r>
      <w:proofErr w:type="spellStart"/>
      <w:r>
        <w:t>i</w:t>
      </w:r>
      <w:proofErr w:type="spellEnd"/>
      <w:proofErr w:type="gramStart"/>
      <w:r>
        <w:t>].internal</w:t>
      </w:r>
      <w:proofErr w:type="gramEnd"/>
      <w:r>
        <w:t xml:space="preserve"> = </w:t>
      </w:r>
      <w:proofErr w:type="spellStart"/>
      <w:proofErr w:type="gramStart"/>
      <w:r>
        <w:t>readMarks</w:t>
      </w:r>
      <w:proofErr w:type="spellEnd"/>
      <w:r>
        <w:t>(</w:t>
      </w:r>
      <w:proofErr w:type="gramEnd"/>
    </w:p>
    <w:p w14:paraId="3168D54F" w14:textId="77777777" w:rsidR="008B101F" w:rsidRDefault="008B101F" w:rsidP="008B101F">
      <w:r>
        <w:t xml:space="preserve">            "Enter Internal Marks (out of 10): ", 0, 10);</w:t>
      </w:r>
    </w:p>
    <w:p w14:paraId="1DCC0FE4" w14:textId="77777777" w:rsidR="008B101F" w:rsidRDefault="008B101F" w:rsidP="008B101F"/>
    <w:p w14:paraId="388A6FA7" w14:textId="77777777" w:rsidR="008B101F" w:rsidRDefault="008B101F" w:rsidP="008B101F">
      <w:r>
        <w:t xml:space="preserve">        </w:t>
      </w:r>
      <w:proofErr w:type="gramStart"/>
      <w:r>
        <w:t>subjects</w:t>
      </w:r>
      <w:proofErr w:type="gramEnd"/>
      <w:r>
        <w:t>[</w:t>
      </w:r>
      <w:proofErr w:type="spellStart"/>
      <w:r>
        <w:t>i</w:t>
      </w:r>
      <w:proofErr w:type="spellEnd"/>
      <w:proofErr w:type="gramStart"/>
      <w:r>
        <w:t>].external</w:t>
      </w:r>
      <w:proofErr w:type="gramEnd"/>
      <w:r>
        <w:t xml:space="preserve"> = </w:t>
      </w:r>
      <w:proofErr w:type="spellStart"/>
      <w:proofErr w:type="gramStart"/>
      <w:r>
        <w:t>readMarks</w:t>
      </w:r>
      <w:proofErr w:type="spellEnd"/>
      <w:r>
        <w:t>(</w:t>
      </w:r>
      <w:proofErr w:type="gramEnd"/>
    </w:p>
    <w:p w14:paraId="31EA1AA2" w14:textId="77777777" w:rsidR="008B101F" w:rsidRDefault="008B101F" w:rsidP="008B101F">
      <w:r>
        <w:t xml:space="preserve">            "Enter Semester-End Marks (out of 70): ", 0, 70);</w:t>
      </w:r>
    </w:p>
    <w:p w14:paraId="7D0C7ED5" w14:textId="77777777" w:rsidR="008B101F" w:rsidRDefault="008B101F" w:rsidP="008B101F">
      <w:r>
        <w:t xml:space="preserve">    }</w:t>
      </w:r>
    </w:p>
    <w:p w14:paraId="636AA43E" w14:textId="77777777" w:rsidR="008B101F" w:rsidRDefault="008B101F" w:rsidP="008B101F"/>
    <w:p w14:paraId="0D2BC9E6" w14:textId="77777777" w:rsidR="008B101F" w:rsidRDefault="008B101F" w:rsidP="008B101F">
      <w:r>
        <w:lastRenderedPageBreak/>
        <w:t xml:space="preserve">    </w:t>
      </w:r>
      <w:proofErr w:type="spellStart"/>
      <w:r>
        <w:t>marksEntered</w:t>
      </w:r>
      <w:proofErr w:type="spellEnd"/>
      <w:r>
        <w:t xml:space="preserve"> = true;</w:t>
      </w:r>
    </w:p>
    <w:p w14:paraId="63ED3B31" w14:textId="77777777" w:rsidR="008B101F" w:rsidRDefault="008B101F" w:rsidP="008B101F">
      <w:r>
        <w:t xml:space="preserve">    </w:t>
      </w:r>
      <w:proofErr w:type="spellStart"/>
      <w:proofErr w:type="gramStart"/>
      <w:r>
        <w:t>calculateResult</w:t>
      </w:r>
      <w:proofErr w:type="spellEnd"/>
      <w:r>
        <w:t>(</w:t>
      </w:r>
      <w:proofErr w:type="gramEnd"/>
      <w:r>
        <w:t>);</w:t>
      </w:r>
    </w:p>
    <w:p w14:paraId="1F04C150" w14:textId="77777777" w:rsidR="008B101F" w:rsidRDefault="008B101F" w:rsidP="008B101F"/>
    <w:p w14:paraId="1478CCDE" w14:textId="77777777" w:rsidR="008B101F" w:rsidRDefault="008B101F" w:rsidP="008B101F">
      <w:r>
        <w:t xml:space="preserve">    </w:t>
      </w:r>
      <w:proofErr w:type="spellStart"/>
      <w:r>
        <w:t>cout</w:t>
      </w:r>
      <w:proofErr w:type="spellEnd"/>
      <w:r>
        <w:t xml:space="preserve"> &lt;&lt; "\</w:t>
      </w:r>
      <w:proofErr w:type="spellStart"/>
      <w:r>
        <w:t>nMarks</w:t>
      </w:r>
      <w:proofErr w:type="spellEnd"/>
      <w:r>
        <w:t xml:space="preserve"> entered </w:t>
      </w:r>
      <w:proofErr w:type="gramStart"/>
      <w:r>
        <w:t>successfully!\</w:t>
      </w:r>
      <w:proofErr w:type="gramEnd"/>
      <w:r>
        <w:t>n";</w:t>
      </w:r>
    </w:p>
    <w:p w14:paraId="795819F7" w14:textId="77777777" w:rsidR="008B101F" w:rsidRDefault="008B101F" w:rsidP="008B101F">
      <w:r>
        <w:t>}</w:t>
      </w:r>
    </w:p>
    <w:p w14:paraId="43E91736" w14:textId="77777777" w:rsidR="008B101F" w:rsidRDefault="008B101F" w:rsidP="008B101F"/>
    <w:p w14:paraId="602C3D78" w14:textId="77777777" w:rsidR="008B101F" w:rsidRDefault="008B101F" w:rsidP="008B101F">
      <w:r>
        <w:t>// Calculate result</w:t>
      </w:r>
    </w:p>
    <w:p w14:paraId="1C3F100B" w14:textId="77777777" w:rsidR="008B101F" w:rsidRDefault="008B101F" w:rsidP="008B101F">
      <w:r>
        <w:t xml:space="preserve">void </w:t>
      </w:r>
      <w:proofErr w:type="gramStart"/>
      <w:r>
        <w:t>Student::</w:t>
      </w:r>
      <w:proofErr w:type="spellStart"/>
      <w:r>
        <w:t>calculateResult</w:t>
      </w:r>
      <w:proofErr w:type="spellEnd"/>
      <w:r>
        <w:t>(</w:t>
      </w:r>
      <w:proofErr w:type="gramEnd"/>
      <w:r>
        <w:t>)</w:t>
      </w:r>
    </w:p>
    <w:p w14:paraId="3A573B9B" w14:textId="77777777" w:rsidR="008B101F" w:rsidRDefault="008B101F" w:rsidP="008B101F">
      <w:r>
        <w:t>{</w:t>
      </w:r>
    </w:p>
    <w:p w14:paraId="3F967955" w14:textId="77777777" w:rsidR="008B101F" w:rsidRDefault="008B101F" w:rsidP="008B101F">
      <w:r>
        <w:t xml:space="preserve">    float </w:t>
      </w:r>
      <w:proofErr w:type="spellStart"/>
      <w:r>
        <w:t>totalMarks</w:t>
      </w:r>
      <w:proofErr w:type="spellEnd"/>
      <w:r>
        <w:t xml:space="preserve"> = 0;</w:t>
      </w:r>
    </w:p>
    <w:p w14:paraId="0AB98B6C" w14:textId="77777777" w:rsidR="008B101F" w:rsidRDefault="008B101F" w:rsidP="008B101F">
      <w:r>
        <w:t xml:space="preserve">    float </w:t>
      </w:r>
      <w:proofErr w:type="spellStart"/>
      <w:r>
        <w:t>totalCreditPoints</w:t>
      </w:r>
      <w:proofErr w:type="spellEnd"/>
      <w:r>
        <w:t xml:space="preserve"> = 0;</w:t>
      </w:r>
    </w:p>
    <w:p w14:paraId="0B266409" w14:textId="77777777" w:rsidR="008B101F" w:rsidRDefault="008B101F" w:rsidP="008B101F"/>
    <w:p w14:paraId="5AD870C7" w14:textId="77777777" w:rsidR="008B101F" w:rsidRDefault="008B101F" w:rsidP="008B101F">
      <w:r>
        <w:t xml:space="preserve">    </w:t>
      </w:r>
      <w:proofErr w:type="spellStart"/>
      <w:r>
        <w:t>totalCredits</w:t>
      </w:r>
      <w:proofErr w:type="spellEnd"/>
      <w:r>
        <w:t xml:space="preserve"> = 0;</w:t>
      </w:r>
    </w:p>
    <w:p w14:paraId="3C6B7562" w14:textId="77777777" w:rsidR="008B101F" w:rsidRDefault="008B101F" w:rsidP="008B101F">
      <w:r>
        <w:t xml:space="preserve">    </w:t>
      </w:r>
      <w:proofErr w:type="spellStart"/>
      <w:r>
        <w:t>semesterPass</w:t>
      </w:r>
      <w:proofErr w:type="spellEnd"/>
      <w:r>
        <w:t xml:space="preserve"> = true;</w:t>
      </w:r>
    </w:p>
    <w:p w14:paraId="01830A72" w14:textId="77777777" w:rsidR="008B101F" w:rsidRDefault="008B101F" w:rsidP="008B101F"/>
    <w:p w14:paraId="1B3462BA"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SUBJECT_COUNT; </w:t>
      </w:r>
      <w:proofErr w:type="spellStart"/>
      <w:r>
        <w:t>i</w:t>
      </w:r>
      <w:proofErr w:type="spellEnd"/>
      <w:r>
        <w:t>++)</w:t>
      </w:r>
    </w:p>
    <w:p w14:paraId="43BC2C99" w14:textId="77777777" w:rsidR="008B101F" w:rsidRDefault="008B101F" w:rsidP="008B101F">
      <w:r>
        <w:t xml:space="preserve">    {</w:t>
      </w:r>
    </w:p>
    <w:p w14:paraId="2507C350" w14:textId="77777777" w:rsidR="008B101F" w:rsidRDefault="008B101F" w:rsidP="008B101F">
      <w:r>
        <w:t xml:space="preserve">        </w:t>
      </w:r>
      <w:proofErr w:type="gramStart"/>
      <w:r>
        <w:t>subjects</w:t>
      </w:r>
      <w:proofErr w:type="gramEnd"/>
      <w:r>
        <w:t>[</w:t>
      </w:r>
      <w:proofErr w:type="spellStart"/>
      <w:r>
        <w:t>i</w:t>
      </w:r>
      <w:proofErr w:type="spellEnd"/>
      <w:proofErr w:type="gramStart"/>
      <w:r>
        <w:t>].</w:t>
      </w:r>
      <w:proofErr w:type="spellStart"/>
      <w:r>
        <w:t>midAverage</w:t>
      </w:r>
      <w:proofErr w:type="spellEnd"/>
      <w:proofErr w:type="gramEnd"/>
      <w:r>
        <w:t xml:space="preserve"> =</w:t>
      </w:r>
    </w:p>
    <w:p w14:paraId="35DC8810" w14:textId="77777777" w:rsidR="008B101F" w:rsidRDefault="008B101F" w:rsidP="008B101F">
      <w:r>
        <w:t xml:space="preserve">            (subjects[</w:t>
      </w:r>
      <w:proofErr w:type="spellStart"/>
      <w:r>
        <w:t>i</w:t>
      </w:r>
      <w:proofErr w:type="spellEnd"/>
      <w:r>
        <w:t>].ie1 + subjects[</w:t>
      </w:r>
      <w:proofErr w:type="spellStart"/>
      <w:r>
        <w:t>i</w:t>
      </w:r>
      <w:proofErr w:type="spellEnd"/>
      <w:r>
        <w:t>].ie2) / 2.0;</w:t>
      </w:r>
    </w:p>
    <w:p w14:paraId="685CA9E6" w14:textId="77777777" w:rsidR="008B101F" w:rsidRDefault="008B101F" w:rsidP="008B101F"/>
    <w:p w14:paraId="45EEBF76" w14:textId="77777777" w:rsidR="008B101F" w:rsidRDefault="008B101F" w:rsidP="008B101F">
      <w:r>
        <w:t xml:space="preserve">        </w:t>
      </w:r>
      <w:proofErr w:type="gramStart"/>
      <w:r>
        <w:t>subjects</w:t>
      </w:r>
      <w:proofErr w:type="gramEnd"/>
      <w:r>
        <w:t>[</w:t>
      </w:r>
      <w:proofErr w:type="spellStart"/>
      <w:r>
        <w:t>i</w:t>
      </w:r>
      <w:proofErr w:type="spellEnd"/>
      <w:proofErr w:type="gramStart"/>
      <w:r>
        <w:t>].total</w:t>
      </w:r>
      <w:proofErr w:type="gramEnd"/>
      <w:r>
        <w:t xml:space="preserve"> =</w:t>
      </w:r>
    </w:p>
    <w:p w14:paraId="7333E2B6" w14:textId="77777777" w:rsidR="008B101F" w:rsidRDefault="008B101F" w:rsidP="008B101F">
      <w:r>
        <w:t xml:space="preserve">            </w:t>
      </w:r>
      <w:proofErr w:type="gramStart"/>
      <w:r>
        <w:t>subjects</w:t>
      </w:r>
      <w:proofErr w:type="gramEnd"/>
      <w:r>
        <w:t>[</w:t>
      </w:r>
      <w:proofErr w:type="spellStart"/>
      <w:r>
        <w:t>i</w:t>
      </w:r>
      <w:proofErr w:type="spellEnd"/>
      <w:proofErr w:type="gramStart"/>
      <w:r>
        <w:t>].</w:t>
      </w:r>
      <w:proofErr w:type="spellStart"/>
      <w:r>
        <w:t>midAverage</w:t>
      </w:r>
      <w:proofErr w:type="spellEnd"/>
      <w:proofErr w:type="gramEnd"/>
      <w:r>
        <w:t xml:space="preserve"> +</w:t>
      </w:r>
    </w:p>
    <w:p w14:paraId="288D5FF2" w14:textId="77777777" w:rsidR="008B101F" w:rsidRDefault="008B101F" w:rsidP="008B101F">
      <w:r>
        <w:t xml:space="preserve">            </w:t>
      </w:r>
      <w:proofErr w:type="gramStart"/>
      <w:r>
        <w:t>subjects</w:t>
      </w:r>
      <w:proofErr w:type="gramEnd"/>
      <w:r>
        <w:t>[</w:t>
      </w:r>
      <w:proofErr w:type="spellStart"/>
      <w:r>
        <w:t>i</w:t>
      </w:r>
      <w:proofErr w:type="spellEnd"/>
      <w:proofErr w:type="gramStart"/>
      <w:r>
        <w:t>].internal</w:t>
      </w:r>
      <w:proofErr w:type="gramEnd"/>
      <w:r>
        <w:t xml:space="preserve"> +</w:t>
      </w:r>
    </w:p>
    <w:p w14:paraId="52A69C42" w14:textId="77777777" w:rsidR="008B101F" w:rsidRDefault="008B101F" w:rsidP="008B101F">
      <w:r>
        <w:t xml:space="preserve">            </w:t>
      </w:r>
      <w:proofErr w:type="gramStart"/>
      <w:r>
        <w:t>subjects</w:t>
      </w:r>
      <w:proofErr w:type="gramEnd"/>
      <w:r>
        <w:t>[</w:t>
      </w:r>
      <w:proofErr w:type="spellStart"/>
      <w:r>
        <w:t>i</w:t>
      </w:r>
      <w:proofErr w:type="spellEnd"/>
      <w:proofErr w:type="gramStart"/>
      <w:r>
        <w:t>].external</w:t>
      </w:r>
      <w:proofErr w:type="gramEnd"/>
      <w:r>
        <w:t>;</w:t>
      </w:r>
    </w:p>
    <w:p w14:paraId="5CC5658B" w14:textId="77777777" w:rsidR="008B101F" w:rsidRDefault="008B101F" w:rsidP="008B101F"/>
    <w:p w14:paraId="1BD56FF9" w14:textId="77777777" w:rsidR="008B101F" w:rsidRDefault="008B101F" w:rsidP="008B101F">
      <w:r>
        <w:t xml:space="preserve">        // Pass requires 40 total and at least 24 external marks</w:t>
      </w:r>
    </w:p>
    <w:p w14:paraId="66355B34" w14:textId="77777777" w:rsidR="008B101F" w:rsidRDefault="008B101F" w:rsidP="008B101F">
      <w:r>
        <w:t xml:space="preserve">        if (subjects[</w:t>
      </w:r>
      <w:proofErr w:type="spellStart"/>
      <w:r>
        <w:t>i</w:t>
      </w:r>
      <w:proofErr w:type="spellEnd"/>
      <w:proofErr w:type="gramStart"/>
      <w:r>
        <w:t>].total</w:t>
      </w:r>
      <w:proofErr w:type="gramEnd"/>
      <w:r>
        <w:t xml:space="preserve"> &gt;= 40 &amp;&amp;</w:t>
      </w:r>
    </w:p>
    <w:p w14:paraId="27F8B920" w14:textId="77777777" w:rsidR="008B101F" w:rsidRDefault="008B101F" w:rsidP="008B101F">
      <w:r>
        <w:t xml:space="preserve">            </w:t>
      </w:r>
      <w:proofErr w:type="gramStart"/>
      <w:r>
        <w:t>subjects</w:t>
      </w:r>
      <w:proofErr w:type="gramEnd"/>
      <w:r>
        <w:t>[</w:t>
      </w:r>
      <w:proofErr w:type="spellStart"/>
      <w:r>
        <w:t>i</w:t>
      </w:r>
      <w:proofErr w:type="spellEnd"/>
      <w:proofErr w:type="gramStart"/>
      <w:r>
        <w:t>].external</w:t>
      </w:r>
      <w:proofErr w:type="gramEnd"/>
      <w:r>
        <w:t xml:space="preserve"> &gt;= 24)</w:t>
      </w:r>
    </w:p>
    <w:p w14:paraId="0BE2D54C" w14:textId="77777777" w:rsidR="008B101F" w:rsidRDefault="008B101F" w:rsidP="008B101F">
      <w:r>
        <w:lastRenderedPageBreak/>
        <w:t xml:space="preserve">        {</w:t>
      </w:r>
    </w:p>
    <w:p w14:paraId="181D81D4" w14:textId="77777777" w:rsidR="008B101F" w:rsidRDefault="008B101F" w:rsidP="008B101F">
      <w:r>
        <w:t xml:space="preserve">            </w:t>
      </w:r>
      <w:proofErr w:type="gramStart"/>
      <w:r>
        <w:t>subjects</w:t>
      </w:r>
      <w:proofErr w:type="gramEnd"/>
      <w:r>
        <w:t>[</w:t>
      </w:r>
      <w:proofErr w:type="spellStart"/>
      <w:r>
        <w:t>i</w:t>
      </w:r>
      <w:proofErr w:type="spellEnd"/>
      <w:proofErr w:type="gramStart"/>
      <w:r>
        <w:t>].pass</w:t>
      </w:r>
      <w:proofErr w:type="gramEnd"/>
      <w:r>
        <w:t xml:space="preserve"> = true;</w:t>
      </w:r>
    </w:p>
    <w:p w14:paraId="3F0A64DA" w14:textId="77777777" w:rsidR="008B101F" w:rsidRDefault="008B101F" w:rsidP="008B101F">
      <w:r>
        <w:t xml:space="preserve">            </w:t>
      </w:r>
      <w:proofErr w:type="gramStart"/>
      <w:r>
        <w:t>subjects</w:t>
      </w:r>
      <w:proofErr w:type="gramEnd"/>
      <w:r>
        <w:t>[</w:t>
      </w:r>
      <w:proofErr w:type="spellStart"/>
      <w:r>
        <w:t>i</w:t>
      </w:r>
      <w:proofErr w:type="spellEnd"/>
      <w:proofErr w:type="gramStart"/>
      <w:r>
        <w:t>].grade</w:t>
      </w:r>
      <w:proofErr w:type="gramEnd"/>
      <w:r>
        <w:t xml:space="preserve"> = </w:t>
      </w:r>
      <w:proofErr w:type="spellStart"/>
      <w:r>
        <w:t>getGrade</w:t>
      </w:r>
      <w:proofErr w:type="spellEnd"/>
      <w:r>
        <w:t>(subjects[</w:t>
      </w:r>
      <w:proofErr w:type="spellStart"/>
      <w:r>
        <w:t>i</w:t>
      </w:r>
      <w:proofErr w:type="spellEnd"/>
      <w:proofErr w:type="gramStart"/>
      <w:r>
        <w:t>].total</w:t>
      </w:r>
      <w:proofErr w:type="gramEnd"/>
      <w:r>
        <w:t>);</w:t>
      </w:r>
    </w:p>
    <w:p w14:paraId="0CCBD9F0" w14:textId="77777777" w:rsidR="008B101F" w:rsidRDefault="008B101F" w:rsidP="008B101F">
      <w:r>
        <w:t xml:space="preserve">            </w:t>
      </w:r>
      <w:proofErr w:type="gramStart"/>
      <w:r>
        <w:t>subjects</w:t>
      </w:r>
      <w:proofErr w:type="gramEnd"/>
      <w:r>
        <w:t>[</w:t>
      </w:r>
      <w:proofErr w:type="spellStart"/>
      <w:r>
        <w:t>i</w:t>
      </w:r>
      <w:proofErr w:type="spellEnd"/>
      <w:proofErr w:type="gramStart"/>
      <w:r>
        <w:t>].</w:t>
      </w:r>
      <w:proofErr w:type="spellStart"/>
      <w:r>
        <w:t>gradePoint</w:t>
      </w:r>
      <w:proofErr w:type="spellEnd"/>
      <w:proofErr w:type="gramEnd"/>
      <w:r>
        <w:t xml:space="preserve"> =</w:t>
      </w:r>
    </w:p>
    <w:p w14:paraId="03747E65" w14:textId="77777777" w:rsidR="008B101F" w:rsidRDefault="008B101F" w:rsidP="008B101F">
      <w:r>
        <w:t xml:space="preserve">                </w:t>
      </w:r>
      <w:proofErr w:type="spellStart"/>
      <w:r>
        <w:t>getGradePoint</w:t>
      </w:r>
      <w:proofErr w:type="spellEnd"/>
      <w:r>
        <w:t>(subjects[</w:t>
      </w:r>
      <w:proofErr w:type="spellStart"/>
      <w:r>
        <w:t>i</w:t>
      </w:r>
      <w:proofErr w:type="spellEnd"/>
      <w:proofErr w:type="gramStart"/>
      <w:r>
        <w:t>].grade</w:t>
      </w:r>
      <w:proofErr w:type="gramEnd"/>
      <w:r>
        <w:t>);</w:t>
      </w:r>
    </w:p>
    <w:p w14:paraId="272190A1" w14:textId="77777777" w:rsidR="008B101F" w:rsidRDefault="008B101F" w:rsidP="008B101F">
      <w:r>
        <w:t xml:space="preserve">        }</w:t>
      </w:r>
    </w:p>
    <w:p w14:paraId="4DB64335" w14:textId="77777777" w:rsidR="008B101F" w:rsidRDefault="008B101F" w:rsidP="008B101F">
      <w:r>
        <w:t xml:space="preserve">        else</w:t>
      </w:r>
    </w:p>
    <w:p w14:paraId="643D3679" w14:textId="77777777" w:rsidR="008B101F" w:rsidRDefault="008B101F" w:rsidP="008B101F">
      <w:r>
        <w:t xml:space="preserve">        {</w:t>
      </w:r>
    </w:p>
    <w:p w14:paraId="1B5FA137" w14:textId="77777777" w:rsidR="008B101F" w:rsidRDefault="008B101F" w:rsidP="008B101F">
      <w:r>
        <w:t xml:space="preserve">            </w:t>
      </w:r>
      <w:proofErr w:type="gramStart"/>
      <w:r>
        <w:t>subjects</w:t>
      </w:r>
      <w:proofErr w:type="gramEnd"/>
      <w:r>
        <w:t>[</w:t>
      </w:r>
      <w:proofErr w:type="spellStart"/>
      <w:r>
        <w:t>i</w:t>
      </w:r>
      <w:proofErr w:type="spellEnd"/>
      <w:proofErr w:type="gramStart"/>
      <w:r>
        <w:t>].pass</w:t>
      </w:r>
      <w:proofErr w:type="gramEnd"/>
      <w:r>
        <w:t xml:space="preserve"> = false;</w:t>
      </w:r>
    </w:p>
    <w:p w14:paraId="3EB88BFA" w14:textId="77777777" w:rsidR="008B101F" w:rsidRDefault="008B101F" w:rsidP="008B101F">
      <w:r>
        <w:t xml:space="preserve">            </w:t>
      </w:r>
      <w:proofErr w:type="gramStart"/>
      <w:r>
        <w:t>subjects</w:t>
      </w:r>
      <w:proofErr w:type="gramEnd"/>
      <w:r>
        <w:t>[</w:t>
      </w:r>
      <w:proofErr w:type="spellStart"/>
      <w:r>
        <w:t>i</w:t>
      </w:r>
      <w:proofErr w:type="spellEnd"/>
      <w:proofErr w:type="gramStart"/>
      <w:r>
        <w:t>].grade</w:t>
      </w:r>
      <w:proofErr w:type="gramEnd"/>
      <w:r>
        <w:t xml:space="preserve"> = "F";</w:t>
      </w:r>
    </w:p>
    <w:p w14:paraId="48DEDD39" w14:textId="77777777" w:rsidR="008B101F" w:rsidRDefault="008B101F" w:rsidP="008B101F">
      <w:r>
        <w:t xml:space="preserve">            </w:t>
      </w:r>
      <w:proofErr w:type="gramStart"/>
      <w:r>
        <w:t>subjects</w:t>
      </w:r>
      <w:proofErr w:type="gramEnd"/>
      <w:r>
        <w:t>[</w:t>
      </w:r>
      <w:proofErr w:type="spellStart"/>
      <w:r>
        <w:t>i</w:t>
      </w:r>
      <w:proofErr w:type="spellEnd"/>
      <w:proofErr w:type="gramStart"/>
      <w:r>
        <w:t>].</w:t>
      </w:r>
      <w:proofErr w:type="spellStart"/>
      <w:r>
        <w:t>gradePoint</w:t>
      </w:r>
      <w:proofErr w:type="spellEnd"/>
      <w:proofErr w:type="gramEnd"/>
      <w:r>
        <w:t xml:space="preserve"> = 0;</w:t>
      </w:r>
    </w:p>
    <w:p w14:paraId="28D9A0A9" w14:textId="77777777" w:rsidR="008B101F" w:rsidRDefault="008B101F" w:rsidP="008B101F">
      <w:r>
        <w:t xml:space="preserve">            </w:t>
      </w:r>
      <w:proofErr w:type="spellStart"/>
      <w:r>
        <w:t>semesterPass</w:t>
      </w:r>
      <w:proofErr w:type="spellEnd"/>
      <w:r>
        <w:t xml:space="preserve"> = false;</w:t>
      </w:r>
    </w:p>
    <w:p w14:paraId="3FF53BC7" w14:textId="77777777" w:rsidR="008B101F" w:rsidRDefault="008B101F" w:rsidP="008B101F">
      <w:r>
        <w:t xml:space="preserve">        }</w:t>
      </w:r>
    </w:p>
    <w:p w14:paraId="3E03069A" w14:textId="77777777" w:rsidR="008B101F" w:rsidRDefault="008B101F" w:rsidP="008B101F"/>
    <w:p w14:paraId="15211C76" w14:textId="77777777" w:rsidR="008B101F" w:rsidRDefault="008B101F" w:rsidP="008B101F">
      <w:r>
        <w:t xml:space="preserve">        </w:t>
      </w:r>
      <w:proofErr w:type="spellStart"/>
      <w:r>
        <w:t>totalMarks</w:t>
      </w:r>
      <w:proofErr w:type="spellEnd"/>
      <w:r>
        <w:t xml:space="preserve"> += subjects[</w:t>
      </w:r>
      <w:proofErr w:type="spellStart"/>
      <w:r>
        <w:t>i</w:t>
      </w:r>
      <w:proofErr w:type="spellEnd"/>
      <w:proofErr w:type="gramStart"/>
      <w:r>
        <w:t>].total</w:t>
      </w:r>
      <w:proofErr w:type="gramEnd"/>
      <w:r>
        <w:t>;</w:t>
      </w:r>
    </w:p>
    <w:p w14:paraId="324D9E87" w14:textId="77777777" w:rsidR="008B101F" w:rsidRDefault="008B101F" w:rsidP="008B101F">
      <w:r>
        <w:t xml:space="preserve">        </w:t>
      </w:r>
      <w:proofErr w:type="spellStart"/>
      <w:r>
        <w:t>totalCredits</w:t>
      </w:r>
      <w:proofErr w:type="spellEnd"/>
      <w:r>
        <w:t xml:space="preserve"> += subjects[</w:t>
      </w:r>
      <w:proofErr w:type="spellStart"/>
      <w:r>
        <w:t>i</w:t>
      </w:r>
      <w:proofErr w:type="spellEnd"/>
      <w:proofErr w:type="gramStart"/>
      <w:r>
        <w:t>].credits</w:t>
      </w:r>
      <w:proofErr w:type="gramEnd"/>
      <w:r>
        <w:t>;</w:t>
      </w:r>
    </w:p>
    <w:p w14:paraId="66C77BB4" w14:textId="77777777" w:rsidR="008B101F" w:rsidRDefault="008B101F" w:rsidP="008B101F"/>
    <w:p w14:paraId="0DE1A05B" w14:textId="77777777" w:rsidR="008B101F" w:rsidRDefault="008B101F" w:rsidP="008B101F">
      <w:r>
        <w:t xml:space="preserve">        </w:t>
      </w:r>
      <w:proofErr w:type="spellStart"/>
      <w:r>
        <w:t>totalCreditPoints</w:t>
      </w:r>
      <w:proofErr w:type="spellEnd"/>
      <w:r>
        <w:t xml:space="preserve"> +=</w:t>
      </w:r>
    </w:p>
    <w:p w14:paraId="23D16F1E" w14:textId="77777777" w:rsidR="008B101F" w:rsidRDefault="008B101F" w:rsidP="008B101F">
      <w:r>
        <w:t xml:space="preserve">            </w:t>
      </w:r>
      <w:proofErr w:type="gramStart"/>
      <w:r>
        <w:t>subjects</w:t>
      </w:r>
      <w:proofErr w:type="gramEnd"/>
      <w:r>
        <w:t>[</w:t>
      </w:r>
      <w:proofErr w:type="spellStart"/>
      <w:r>
        <w:t>i</w:t>
      </w:r>
      <w:proofErr w:type="spellEnd"/>
      <w:proofErr w:type="gramStart"/>
      <w:r>
        <w:t>].</w:t>
      </w:r>
      <w:proofErr w:type="spellStart"/>
      <w:r>
        <w:t>gradePoint</w:t>
      </w:r>
      <w:proofErr w:type="spellEnd"/>
      <w:proofErr w:type="gramEnd"/>
      <w:r>
        <w:t xml:space="preserve"> * subjects[</w:t>
      </w:r>
      <w:proofErr w:type="spellStart"/>
      <w:r>
        <w:t>i</w:t>
      </w:r>
      <w:proofErr w:type="spellEnd"/>
      <w:proofErr w:type="gramStart"/>
      <w:r>
        <w:t>].credits</w:t>
      </w:r>
      <w:proofErr w:type="gramEnd"/>
      <w:r>
        <w:t>;</w:t>
      </w:r>
    </w:p>
    <w:p w14:paraId="34A0A43F" w14:textId="77777777" w:rsidR="008B101F" w:rsidRDefault="008B101F" w:rsidP="008B101F">
      <w:r>
        <w:t xml:space="preserve">    }</w:t>
      </w:r>
    </w:p>
    <w:p w14:paraId="11C9D045" w14:textId="77777777" w:rsidR="008B101F" w:rsidRDefault="008B101F" w:rsidP="008B101F"/>
    <w:p w14:paraId="06479035" w14:textId="77777777" w:rsidR="008B101F" w:rsidRDefault="008B101F" w:rsidP="008B101F">
      <w:r>
        <w:t xml:space="preserve">    percentage = </w:t>
      </w:r>
      <w:proofErr w:type="spellStart"/>
      <w:r>
        <w:t>totalMarks</w:t>
      </w:r>
      <w:proofErr w:type="spellEnd"/>
      <w:r>
        <w:t xml:space="preserve"> / SUBJECT_COUNT;</w:t>
      </w:r>
    </w:p>
    <w:p w14:paraId="0273EA05" w14:textId="77777777" w:rsidR="008B101F" w:rsidRDefault="008B101F" w:rsidP="008B101F"/>
    <w:p w14:paraId="33E56E1A" w14:textId="77777777" w:rsidR="008B101F" w:rsidRDefault="008B101F" w:rsidP="008B101F">
      <w:r>
        <w:t xml:space="preserve">    if (</w:t>
      </w:r>
      <w:proofErr w:type="spellStart"/>
      <w:r>
        <w:t>totalCredits</w:t>
      </w:r>
      <w:proofErr w:type="spellEnd"/>
      <w:r>
        <w:t xml:space="preserve"> &gt; 0)</w:t>
      </w:r>
    </w:p>
    <w:p w14:paraId="03BD9C57" w14:textId="77777777" w:rsidR="008B101F" w:rsidRDefault="008B101F" w:rsidP="008B101F">
      <w:r>
        <w:t xml:space="preserve">        </w:t>
      </w:r>
      <w:proofErr w:type="spellStart"/>
      <w:r>
        <w:t>sgpa</w:t>
      </w:r>
      <w:proofErr w:type="spellEnd"/>
      <w:r>
        <w:t xml:space="preserve"> = </w:t>
      </w:r>
      <w:proofErr w:type="spellStart"/>
      <w:r>
        <w:t>totalCreditPoints</w:t>
      </w:r>
      <w:proofErr w:type="spellEnd"/>
      <w:r>
        <w:t xml:space="preserve"> / </w:t>
      </w:r>
      <w:proofErr w:type="spellStart"/>
      <w:r>
        <w:t>totalCredits</w:t>
      </w:r>
      <w:proofErr w:type="spellEnd"/>
      <w:r>
        <w:t>;</w:t>
      </w:r>
    </w:p>
    <w:p w14:paraId="1C236543" w14:textId="77777777" w:rsidR="008B101F" w:rsidRDefault="008B101F" w:rsidP="008B101F">
      <w:r>
        <w:t xml:space="preserve">    else</w:t>
      </w:r>
    </w:p>
    <w:p w14:paraId="14F082E6" w14:textId="77777777" w:rsidR="008B101F" w:rsidRDefault="008B101F" w:rsidP="008B101F">
      <w:r>
        <w:t xml:space="preserve">        </w:t>
      </w:r>
      <w:proofErr w:type="spellStart"/>
      <w:r>
        <w:t>sgpa</w:t>
      </w:r>
      <w:proofErr w:type="spellEnd"/>
      <w:r>
        <w:t xml:space="preserve"> = 0;</w:t>
      </w:r>
    </w:p>
    <w:p w14:paraId="69DA76F0" w14:textId="77777777" w:rsidR="008B101F" w:rsidRDefault="008B101F" w:rsidP="008B101F"/>
    <w:p w14:paraId="7D11B6AA" w14:textId="77777777" w:rsidR="008B101F" w:rsidRDefault="008B101F" w:rsidP="008B101F">
      <w:r>
        <w:lastRenderedPageBreak/>
        <w:t xml:space="preserve">    if (</w:t>
      </w:r>
      <w:proofErr w:type="spellStart"/>
      <w:r>
        <w:t>previousCredits</w:t>
      </w:r>
      <w:proofErr w:type="spellEnd"/>
      <w:r>
        <w:t xml:space="preserve"> == 0)</w:t>
      </w:r>
    </w:p>
    <w:p w14:paraId="2B99A406" w14:textId="77777777" w:rsidR="008B101F" w:rsidRDefault="008B101F" w:rsidP="008B101F">
      <w:r>
        <w:t xml:space="preserve">    {</w:t>
      </w:r>
    </w:p>
    <w:p w14:paraId="40365538" w14:textId="77777777" w:rsidR="008B101F" w:rsidRDefault="008B101F" w:rsidP="008B101F">
      <w:r>
        <w:t xml:space="preserve">        </w:t>
      </w:r>
      <w:proofErr w:type="spellStart"/>
      <w:r>
        <w:t>cgpa</w:t>
      </w:r>
      <w:proofErr w:type="spellEnd"/>
      <w:r>
        <w:t xml:space="preserve"> = </w:t>
      </w:r>
      <w:proofErr w:type="spellStart"/>
      <w:r>
        <w:t>sgpa</w:t>
      </w:r>
      <w:proofErr w:type="spellEnd"/>
      <w:r>
        <w:t>;</w:t>
      </w:r>
    </w:p>
    <w:p w14:paraId="7F70136A" w14:textId="77777777" w:rsidR="008B101F" w:rsidRDefault="008B101F" w:rsidP="008B101F">
      <w:r>
        <w:t xml:space="preserve">    }</w:t>
      </w:r>
    </w:p>
    <w:p w14:paraId="09A5D40E" w14:textId="77777777" w:rsidR="008B101F" w:rsidRDefault="008B101F" w:rsidP="008B101F">
      <w:r>
        <w:t xml:space="preserve">    else</w:t>
      </w:r>
    </w:p>
    <w:p w14:paraId="39C4CB05" w14:textId="77777777" w:rsidR="008B101F" w:rsidRDefault="008B101F" w:rsidP="008B101F">
      <w:r>
        <w:t xml:space="preserve">    {</w:t>
      </w:r>
    </w:p>
    <w:p w14:paraId="4DAD3F8E" w14:textId="77777777" w:rsidR="008B101F" w:rsidRDefault="008B101F" w:rsidP="008B101F">
      <w:r>
        <w:t xml:space="preserve">        </w:t>
      </w:r>
      <w:proofErr w:type="spellStart"/>
      <w:r>
        <w:t>cgpa</w:t>
      </w:r>
      <w:proofErr w:type="spellEnd"/>
      <w:r>
        <w:t xml:space="preserve"> =</w:t>
      </w:r>
    </w:p>
    <w:p w14:paraId="0A6C0208" w14:textId="77777777" w:rsidR="008B101F" w:rsidRDefault="008B101F" w:rsidP="008B101F">
      <w:r>
        <w:t xml:space="preserve">            ((</w:t>
      </w:r>
      <w:proofErr w:type="spellStart"/>
      <w:r>
        <w:t>previousCGPA</w:t>
      </w:r>
      <w:proofErr w:type="spellEnd"/>
      <w:r>
        <w:t xml:space="preserve"> * </w:t>
      </w:r>
      <w:proofErr w:type="spellStart"/>
      <w:r>
        <w:t>previousCredits</w:t>
      </w:r>
      <w:proofErr w:type="spellEnd"/>
      <w:r>
        <w:t>) +</w:t>
      </w:r>
    </w:p>
    <w:p w14:paraId="6C969F68" w14:textId="77777777" w:rsidR="008B101F" w:rsidRDefault="008B101F" w:rsidP="008B101F">
      <w:r>
        <w:t xml:space="preserve">             (</w:t>
      </w:r>
      <w:proofErr w:type="spellStart"/>
      <w:r>
        <w:t>sgpa</w:t>
      </w:r>
      <w:proofErr w:type="spellEnd"/>
      <w:r>
        <w:t xml:space="preserve"> * </w:t>
      </w:r>
      <w:proofErr w:type="spellStart"/>
      <w:r>
        <w:t>totalCredits</w:t>
      </w:r>
      <w:proofErr w:type="spellEnd"/>
      <w:r>
        <w:t>)) /</w:t>
      </w:r>
    </w:p>
    <w:p w14:paraId="696E42F4" w14:textId="77777777" w:rsidR="008B101F" w:rsidRDefault="008B101F" w:rsidP="008B101F">
      <w:r>
        <w:t xml:space="preserve">            (</w:t>
      </w:r>
      <w:proofErr w:type="spellStart"/>
      <w:r>
        <w:t>previousCredits</w:t>
      </w:r>
      <w:proofErr w:type="spellEnd"/>
      <w:r>
        <w:t xml:space="preserve"> + </w:t>
      </w:r>
      <w:proofErr w:type="spellStart"/>
      <w:r>
        <w:t>totalCredits</w:t>
      </w:r>
      <w:proofErr w:type="spellEnd"/>
      <w:r>
        <w:t>);</w:t>
      </w:r>
    </w:p>
    <w:p w14:paraId="460B7351" w14:textId="77777777" w:rsidR="008B101F" w:rsidRDefault="008B101F" w:rsidP="008B101F">
      <w:r>
        <w:t xml:space="preserve">    }</w:t>
      </w:r>
    </w:p>
    <w:p w14:paraId="4053BAC0" w14:textId="77777777" w:rsidR="008B101F" w:rsidRDefault="008B101F" w:rsidP="008B101F">
      <w:r>
        <w:t>}</w:t>
      </w:r>
    </w:p>
    <w:p w14:paraId="673026CC" w14:textId="77777777" w:rsidR="008B101F" w:rsidRDefault="008B101F" w:rsidP="008B101F"/>
    <w:p w14:paraId="3D4D5227" w14:textId="77777777" w:rsidR="008B101F" w:rsidRDefault="008B101F" w:rsidP="008B101F">
      <w:r>
        <w:t>// Display full result</w:t>
      </w:r>
    </w:p>
    <w:p w14:paraId="5A55672D" w14:textId="77777777" w:rsidR="008B101F" w:rsidRDefault="008B101F" w:rsidP="008B101F">
      <w:r>
        <w:t xml:space="preserve">void </w:t>
      </w:r>
      <w:proofErr w:type="gramStart"/>
      <w:r>
        <w:t>Student::</w:t>
      </w:r>
      <w:proofErr w:type="spellStart"/>
      <w:r>
        <w:t>displayResult</w:t>
      </w:r>
      <w:proofErr w:type="spellEnd"/>
      <w:r>
        <w:t>(</w:t>
      </w:r>
      <w:proofErr w:type="gramEnd"/>
      <w:r>
        <w:t>)</w:t>
      </w:r>
    </w:p>
    <w:p w14:paraId="19640E5B" w14:textId="77777777" w:rsidR="008B101F" w:rsidRDefault="008B101F" w:rsidP="008B101F">
      <w:r>
        <w:t>{</w:t>
      </w:r>
    </w:p>
    <w:p w14:paraId="2E8766D7" w14:textId="77777777" w:rsidR="008B101F" w:rsidRDefault="008B101F" w:rsidP="008B101F">
      <w:r>
        <w:t xml:space="preserve">    if </w:t>
      </w:r>
      <w:proofErr w:type="gramStart"/>
      <w:r>
        <w:t>(!</w:t>
      </w:r>
      <w:proofErr w:type="spellStart"/>
      <w:r>
        <w:t>studentAdded</w:t>
      </w:r>
      <w:proofErr w:type="spellEnd"/>
      <w:proofErr w:type="gramEnd"/>
      <w:r>
        <w:t>)</w:t>
      </w:r>
    </w:p>
    <w:p w14:paraId="1B811F46" w14:textId="77777777" w:rsidR="008B101F" w:rsidRDefault="008B101F" w:rsidP="008B101F">
      <w:r>
        <w:t xml:space="preserve">    {</w:t>
      </w:r>
    </w:p>
    <w:p w14:paraId="439979C0" w14:textId="77777777" w:rsidR="008B101F" w:rsidRDefault="008B101F" w:rsidP="008B101F">
      <w:r>
        <w:t xml:space="preserve">        </w:t>
      </w:r>
      <w:proofErr w:type="spellStart"/>
      <w:r>
        <w:t>cout</w:t>
      </w:r>
      <w:proofErr w:type="spellEnd"/>
      <w:r>
        <w:t xml:space="preserve"> &lt;&lt; "\</w:t>
      </w:r>
      <w:proofErr w:type="spellStart"/>
      <w:r>
        <w:t>nPlease</w:t>
      </w:r>
      <w:proofErr w:type="spellEnd"/>
      <w:r>
        <w:t xml:space="preserve"> add student details first.\n";</w:t>
      </w:r>
    </w:p>
    <w:p w14:paraId="71E092DD" w14:textId="77777777" w:rsidR="008B101F" w:rsidRDefault="008B101F" w:rsidP="008B101F">
      <w:r>
        <w:t xml:space="preserve">        return;</w:t>
      </w:r>
    </w:p>
    <w:p w14:paraId="4F6F1980" w14:textId="77777777" w:rsidR="008B101F" w:rsidRDefault="008B101F" w:rsidP="008B101F">
      <w:r>
        <w:t xml:space="preserve">    }</w:t>
      </w:r>
    </w:p>
    <w:p w14:paraId="74322F05" w14:textId="77777777" w:rsidR="008B101F" w:rsidRDefault="008B101F" w:rsidP="008B101F"/>
    <w:p w14:paraId="4442C5C2" w14:textId="77777777" w:rsidR="008B101F" w:rsidRDefault="008B101F" w:rsidP="008B101F">
      <w:r>
        <w:t xml:space="preserve">    if </w:t>
      </w:r>
      <w:proofErr w:type="gramStart"/>
      <w:r>
        <w:t>(!</w:t>
      </w:r>
      <w:proofErr w:type="spellStart"/>
      <w:r>
        <w:t>marksEntered</w:t>
      </w:r>
      <w:proofErr w:type="spellEnd"/>
      <w:proofErr w:type="gramEnd"/>
      <w:r>
        <w:t>)</w:t>
      </w:r>
    </w:p>
    <w:p w14:paraId="50A96F87" w14:textId="77777777" w:rsidR="008B101F" w:rsidRDefault="008B101F" w:rsidP="008B101F">
      <w:r>
        <w:t xml:space="preserve">    {</w:t>
      </w:r>
    </w:p>
    <w:p w14:paraId="0F2875E6" w14:textId="77777777" w:rsidR="008B101F" w:rsidRDefault="008B101F" w:rsidP="008B101F">
      <w:r>
        <w:t xml:space="preserve">        </w:t>
      </w:r>
      <w:proofErr w:type="spellStart"/>
      <w:r>
        <w:t>cout</w:t>
      </w:r>
      <w:proofErr w:type="spellEnd"/>
      <w:r>
        <w:t xml:space="preserve"> &lt;&lt; "\</w:t>
      </w:r>
      <w:proofErr w:type="spellStart"/>
      <w:r>
        <w:t>nMarks</w:t>
      </w:r>
      <w:proofErr w:type="spellEnd"/>
      <w:r>
        <w:t xml:space="preserve"> have not been entered for this student.\n";</w:t>
      </w:r>
    </w:p>
    <w:p w14:paraId="1E3FA298" w14:textId="77777777" w:rsidR="008B101F" w:rsidRDefault="008B101F" w:rsidP="008B101F">
      <w:r>
        <w:t xml:space="preserve">        return;</w:t>
      </w:r>
    </w:p>
    <w:p w14:paraId="0A4D50E0" w14:textId="77777777" w:rsidR="008B101F" w:rsidRDefault="008B101F" w:rsidP="008B101F">
      <w:r>
        <w:t xml:space="preserve">    }</w:t>
      </w:r>
    </w:p>
    <w:p w14:paraId="532468EE" w14:textId="77777777" w:rsidR="008B101F" w:rsidRDefault="008B101F" w:rsidP="008B101F"/>
    <w:p w14:paraId="36DA5E35" w14:textId="77777777" w:rsidR="008B101F" w:rsidRDefault="008B101F" w:rsidP="008B101F">
      <w:r>
        <w:lastRenderedPageBreak/>
        <w:t xml:space="preserve">    </w:t>
      </w:r>
      <w:proofErr w:type="spellStart"/>
      <w:r>
        <w:t>cout</w:t>
      </w:r>
      <w:proofErr w:type="spellEnd"/>
      <w:r>
        <w:t xml:space="preserve"> &lt;&lt; "\n===============================================================\n";</w:t>
      </w:r>
    </w:p>
    <w:p w14:paraId="725CF8BC" w14:textId="77777777" w:rsidR="008B101F" w:rsidRDefault="008B101F" w:rsidP="008B101F">
      <w:r>
        <w:t xml:space="preserve">    </w:t>
      </w:r>
      <w:proofErr w:type="spellStart"/>
      <w:r>
        <w:t>cout</w:t>
      </w:r>
      <w:proofErr w:type="spellEnd"/>
      <w:r>
        <w:t xml:space="preserve"> &lt;&lt; "               UNIVERSITY SEMESTER RESULT\n";</w:t>
      </w:r>
    </w:p>
    <w:p w14:paraId="73BF2A32" w14:textId="77777777" w:rsidR="008B101F" w:rsidRDefault="008B101F" w:rsidP="008B101F">
      <w:r>
        <w:t xml:space="preserve">    </w:t>
      </w:r>
      <w:proofErr w:type="spellStart"/>
      <w:r>
        <w:t>cout</w:t>
      </w:r>
      <w:proofErr w:type="spellEnd"/>
      <w:r>
        <w:t xml:space="preserve"> &lt;&lt; "===============================================================\n";</w:t>
      </w:r>
    </w:p>
    <w:p w14:paraId="07C2C192" w14:textId="77777777" w:rsidR="008B101F" w:rsidRDefault="008B101F" w:rsidP="008B101F"/>
    <w:p w14:paraId="5588A5D3" w14:textId="77777777" w:rsidR="008B101F" w:rsidRDefault="008B101F" w:rsidP="008B101F">
      <w:r>
        <w:t xml:space="preserve">    </w:t>
      </w:r>
      <w:proofErr w:type="spellStart"/>
      <w:r>
        <w:t>cout</w:t>
      </w:r>
      <w:proofErr w:type="spellEnd"/>
      <w:r>
        <w:t xml:space="preserve"> &lt;&lt; "Roll </w:t>
      </w:r>
      <w:proofErr w:type="gramStart"/>
      <w:r>
        <w:t>Number :</w:t>
      </w:r>
      <w:proofErr w:type="gramEnd"/>
      <w:r>
        <w:t xml:space="preserve"> " &lt;&lt; </w:t>
      </w:r>
      <w:proofErr w:type="spellStart"/>
      <w:r>
        <w:t>rollNo</w:t>
      </w:r>
      <w:proofErr w:type="spellEnd"/>
      <w:r>
        <w:t xml:space="preserve"> &lt;&lt; </w:t>
      </w:r>
      <w:proofErr w:type="spellStart"/>
      <w:r>
        <w:t>endl</w:t>
      </w:r>
      <w:proofErr w:type="spellEnd"/>
      <w:r>
        <w:t>;</w:t>
      </w:r>
    </w:p>
    <w:p w14:paraId="764E7ACC" w14:textId="77777777" w:rsidR="008B101F" w:rsidRDefault="008B101F" w:rsidP="008B101F">
      <w:r>
        <w:t xml:space="preserve">    </w:t>
      </w:r>
      <w:proofErr w:type="spellStart"/>
      <w:r>
        <w:t>cout</w:t>
      </w:r>
      <w:proofErr w:type="spellEnd"/>
      <w:r>
        <w:t xml:space="preserve"> &lt;&lt; "Name      </w:t>
      </w:r>
      <w:proofErr w:type="gramStart"/>
      <w:r>
        <w:t xml:space="preserve">  :</w:t>
      </w:r>
      <w:proofErr w:type="gramEnd"/>
      <w:r>
        <w:t xml:space="preserve"> " &lt;&lt; name &lt;&lt; </w:t>
      </w:r>
      <w:proofErr w:type="spellStart"/>
      <w:r>
        <w:t>endl</w:t>
      </w:r>
      <w:proofErr w:type="spellEnd"/>
      <w:r>
        <w:t>;</w:t>
      </w:r>
    </w:p>
    <w:p w14:paraId="3BC9DA92" w14:textId="77777777" w:rsidR="008B101F" w:rsidRDefault="008B101F" w:rsidP="008B101F">
      <w:r>
        <w:t xml:space="preserve">    </w:t>
      </w:r>
      <w:proofErr w:type="spellStart"/>
      <w:r>
        <w:t>cout</w:t>
      </w:r>
      <w:proofErr w:type="spellEnd"/>
      <w:r>
        <w:t xml:space="preserve"> &lt;&lt; "Semester  </w:t>
      </w:r>
      <w:proofErr w:type="gramStart"/>
      <w:r>
        <w:t xml:space="preserve">  :</w:t>
      </w:r>
      <w:proofErr w:type="gramEnd"/>
      <w:r>
        <w:t xml:space="preserve"> " &lt;&lt; semester &lt;&lt; </w:t>
      </w:r>
      <w:proofErr w:type="spellStart"/>
      <w:r>
        <w:t>endl</w:t>
      </w:r>
      <w:proofErr w:type="spellEnd"/>
      <w:r>
        <w:t>;</w:t>
      </w:r>
    </w:p>
    <w:p w14:paraId="49D2F39F" w14:textId="77777777" w:rsidR="008B101F" w:rsidRDefault="008B101F" w:rsidP="008B101F"/>
    <w:p w14:paraId="3CD8F9C5" w14:textId="77777777" w:rsidR="008B101F" w:rsidRDefault="008B101F" w:rsidP="008B101F">
      <w:r>
        <w:t xml:space="preserve">    </w:t>
      </w:r>
      <w:proofErr w:type="spellStart"/>
      <w:r>
        <w:t>cout</w:t>
      </w:r>
      <w:proofErr w:type="spellEnd"/>
      <w:r>
        <w:t xml:space="preserve"> &lt;&lt; "\n--------------------------------------------------------------------------\n";</w:t>
      </w:r>
    </w:p>
    <w:p w14:paraId="6AF2E0B1" w14:textId="77777777" w:rsidR="008B101F" w:rsidRDefault="008B101F" w:rsidP="008B101F"/>
    <w:p w14:paraId="02A2D63F" w14:textId="77777777" w:rsidR="008B101F" w:rsidRDefault="008B101F" w:rsidP="008B101F">
      <w:r>
        <w:t xml:space="preserve">    </w:t>
      </w:r>
      <w:proofErr w:type="spellStart"/>
      <w:r>
        <w:t>cout</w:t>
      </w:r>
      <w:proofErr w:type="spellEnd"/>
      <w:r>
        <w:t xml:space="preserve"> &lt;&lt; left</w:t>
      </w:r>
    </w:p>
    <w:p w14:paraId="3C01F0C0" w14:textId="77777777" w:rsidR="008B101F" w:rsidRDefault="008B101F" w:rsidP="008B101F">
      <w:r>
        <w:t xml:space="preserve">         &lt;&lt; </w:t>
      </w:r>
      <w:proofErr w:type="spellStart"/>
      <w:proofErr w:type="gramStart"/>
      <w:r>
        <w:t>setw</w:t>
      </w:r>
      <w:proofErr w:type="spellEnd"/>
      <w:r>
        <w:t>(</w:t>
      </w:r>
      <w:proofErr w:type="gramEnd"/>
      <w:r>
        <w:t>10) &lt;&lt; "Code"</w:t>
      </w:r>
    </w:p>
    <w:p w14:paraId="317DC2A1" w14:textId="77777777" w:rsidR="008B101F" w:rsidRDefault="008B101F" w:rsidP="008B101F">
      <w:r>
        <w:t xml:space="preserve">         &lt;&lt; </w:t>
      </w:r>
      <w:proofErr w:type="spellStart"/>
      <w:proofErr w:type="gramStart"/>
      <w:r>
        <w:t>setw</w:t>
      </w:r>
      <w:proofErr w:type="spellEnd"/>
      <w:r>
        <w:t>(</w:t>
      </w:r>
      <w:proofErr w:type="gramEnd"/>
      <w:r>
        <w:t>17) &lt;&lt; "Subject"</w:t>
      </w:r>
    </w:p>
    <w:p w14:paraId="40A072E7" w14:textId="77777777" w:rsidR="008B101F" w:rsidRDefault="008B101F" w:rsidP="008B101F">
      <w:r>
        <w:t xml:space="preserve">         &lt;&lt; </w:t>
      </w:r>
      <w:proofErr w:type="spellStart"/>
      <w:proofErr w:type="gramStart"/>
      <w:r>
        <w:t>setw</w:t>
      </w:r>
      <w:proofErr w:type="spellEnd"/>
      <w:r>
        <w:t>(</w:t>
      </w:r>
      <w:proofErr w:type="gramEnd"/>
      <w:r>
        <w:t>6) &lt;&lt; "IE1"</w:t>
      </w:r>
    </w:p>
    <w:p w14:paraId="6664EEA5" w14:textId="77777777" w:rsidR="008B101F" w:rsidRDefault="008B101F" w:rsidP="008B101F">
      <w:r>
        <w:t xml:space="preserve">         &lt;&lt; </w:t>
      </w:r>
      <w:proofErr w:type="spellStart"/>
      <w:proofErr w:type="gramStart"/>
      <w:r>
        <w:t>setw</w:t>
      </w:r>
      <w:proofErr w:type="spellEnd"/>
      <w:r>
        <w:t>(</w:t>
      </w:r>
      <w:proofErr w:type="gramEnd"/>
      <w:r>
        <w:t>6) &lt;&lt; "IE2"</w:t>
      </w:r>
    </w:p>
    <w:p w14:paraId="49240AE7" w14:textId="77777777" w:rsidR="008B101F" w:rsidRDefault="008B101F" w:rsidP="008B101F">
      <w:r>
        <w:t xml:space="preserve">         &lt;&lt; </w:t>
      </w:r>
      <w:proofErr w:type="spellStart"/>
      <w:proofErr w:type="gramStart"/>
      <w:r>
        <w:t>setw</w:t>
      </w:r>
      <w:proofErr w:type="spellEnd"/>
      <w:r>
        <w:t>(</w:t>
      </w:r>
      <w:proofErr w:type="gramEnd"/>
      <w:r>
        <w:t>9) &lt;&lt; "Internal"</w:t>
      </w:r>
    </w:p>
    <w:p w14:paraId="06C32D64" w14:textId="77777777" w:rsidR="008B101F" w:rsidRDefault="008B101F" w:rsidP="008B101F">
      <w:r>
        <w:t xml:space="preserve">         &lt;&lt; </w:t>
      </w:r>
      <w:proofErr w:type="spellStart"/>
      <w:proofErr w:type="gramStart"/>
      <w:r>
        <w:t>setw</w:t>
      </w:r>
      <w:proofErr w:type="spellEnd"/>
      <w:r>
        <w:t>(</w:t>
      </w:r>
      <w:proofErr w:type="gramEnd"/>
      <w:r>
        <w:t>9) &lt;&lt; "External"</w:t>
      </w:r>
    </w:p>
    <w:p w14:paraId="08B11745" w14:textId="77777777" w:rsidR="008B101F" w:rsidRDefault="008B101F" w:rsidP="008B101F">
      <w:r>
        <w:t xml:space="preserve">         &lt;&lt; </w:t>
      </w:r>
      <w:proofErr w:type="spellStart"/>
      <w:proofErr w:type="gramStart"/>
      <w:r>
        <w:t>setw</w:t>
      </w:r>
      <w:proofErr w:type="spellEnd"/>
      <w:r>
        <w:t>(</w:t>
      </w:r>
      <w:proofErr w:type="gramEnd"/>
      <w:r>
        <w:t>8) &lt;&lt; "Total"</w:t>
      </w:r>
    </w:p>
    <w:p w14:paraId="0CD65F8D" w14:textId="77777777" w:rsidR="008B101F" w:rsidRDefault="008B101F" w:rsidP="008B101F">
      <w:r>
        <w:t xml:space="preserve">         &lt;&lt; </w:t>
      </w:r>
      <w:proofErr w:type="spellStart"/>
      <w:proofErr w:type="gramStart"/>
      <w:r>
        <w:t>setw</w:t>
      </w:r>
      <w:proofErr w:type="spellEnd"/>
      <w:r>
        <w:t>(</w:t>
      </w:r>
      <w:proofErr w:type="gramEnd"/>
      <w:r>
        <w:t>7) &lt;&lt; "Grade"</w:t>
      </w:r>
    </w:p>
    <w:p w14:paraId="171C6184" w14:textId="77777777" w:rsidR="008B101F" w:rsidRDefault="008B101F" w:rsidP="008B101F">
      <w:r>
        <w:t xml:space="preserve">         &lt;&lt; </w:t>
      </w:r>
      <w:proofErr w:type="spellStart"/>
      <w:proofErr w:type="gramStart"/>
      <w:r>
        <w:t>setw</w:t>
      </w:r>
      <w:proofErr w:type="spellEnd"/>
      <w:r>
        <w:t>(</w:t>
      </w:r>
      <w:proofErr w:type="gramEnd"/>
      <w:r>
        <w:t>7) &lt;&lt; "Point"</w:t>
      </w:r>
    </w:p>
    <w:p w14:paraId="36D5CEC2" w14:textId="77777777" w:rsidR="008B101F" w:rsidRDefault="008B101F" w:rsidP="008B101F">
      <w:r>
        <w:t xml:space="preserve">         &lt;&lt; "Result\n";</w:t>
      </w:r>
    </w:p>
    <w:p w14:paraId="4369BF18" w14:textId="77777777" w:rsidR="008B101F" w:rsidRDefault="008B101F" w:rsidP="008B101F"/>
    <w:p w14:paraId="4AD4D4A9" w14:textId="77777777" w:rsidR="008B101F" w:rsidRDefault="008B101F" w:rsidP="008B101F">
      <w:r>
        <w:t xml:space="preserve">    </w:t>
      </w:r>
      <w:proofErr w:type="spellStart"/>
      <w:r>
        <w:t>cout</w:t>
      </w:r>
      <w:proofErr w:type="spellEnd"/>
      <w:r>
        <w:t xml:space="preserve"> &lt;&lt; "--------------------------------------------------------------------------\n";</w:t>
      </w:r>
    </w:p>
    <w:p w14:paraId="61EF222C" w14:textId="77777777" w:rsidR="008B101F" w:rsidRDefault="008B101F" w:rsidP="008B101F"/>
    <w:p w14:paraId="2DFED677"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SUBJECT_COUNT; </w:t>
      </w:r>
      <w:proofErr w:type="spellStart"/>
      <w:r>
        <w:t>i</w:t>
      </w:r>
      <w:proofErr w:type="spellEnd"/>
      <w:r>
        <w:t>++)</w:t>
      </w:r>
    </w:p>
    <w:p w14:paraId="24765CF6" w14:textId="77777777" w:rsidR="008B101F" w:rsidRDefault="008B101F" w:rsidP="008B101F">
      <w:r>
        <w:t xml:space="preserve">    {</w:t>
      </w:r>
    </w:p>
    <w:p w14:paraId="6BD91903" w14:textId="77777777" w:rsidR="008B101F" w:rsidRDefault="008B101F" w:rsidP="008B101F">
      <w:r>
        <w:t xml:space="preserve">        </w:t>
      </w:r>
      <w:proofErr w:type="spellStart"/>
      <w:r>
        <w:t>cout</w:t>
      </w:r>
      <w:proofErr w:type="spellEnd"/>
      <w:r>
        <w:t xml:space="preserve"> &lt;&lt; left</w:t>
      </w:r>
    </w:p>
    <w:p w14:paraId="02A18B85" w14:textId="77777777" w:rsidR="008B101F" w:rsidRDefault="008B101F" w:rsidP="008B101F">
      <w:r>
        <w:t xml:space="preserve">             &lt;&lt; </w:t>
      </w:r>
      <w:proofErr w:type="spellStart"/>
      <w:proofErr w:type="gramStart"/>
      <w:r>
        <w:t>setw</w:t>
      </w:r>
      <w:proofErr w:type="spellEnd"/>
      <w:r>
        <w:t>(</w:t>
      </w:r>
      <w:proofErr w:type="gramEnd"/>
      <w:r>
        <w:t>10) &lt;&lt; subjects[</w:t>
      </w:r>
      <w:proofErr w:type="spellStart"/>
      <w:r>
        <w:t>i</w:t>
      </w:r>
      <w:proofErr w:type="spellEnd"/>
      <w:proofErr w:type="gramStart"/>
      <w:r>
        <w:t>].code</w:t>
      </w:r>
      <w:proofErr w:type="gramEnd"/>
    </w:p>
    <w:p w14:paraId="0A721183" w14:textId="77777777" w:rsidR="008B101F" w:rsidRDefault="008B101F" w:rsidP="008B101F">
      <w:r>
        <w:lastRenderedPageBreak/>
        <w:t xml:space="preserve">             &lt;&lt; </w:t>
      </w:r>
      <w:proofErr w:type="spellStart"/>
      <w:proofErr w:type="gramStart"/>
      <w:r>
        <w:t>setw</w:t>
      </w:r>
      <w:proofErr w:type="spellEnd"/>
      <w:r>
        <w:t>(</w:t>
      </w:r>
      <w:proofErr w:type="gramEnd"/>
      <w:r>
        <w:t>17) &lt;&lt; subjects[</w:t>
      </w:r>
      <w:proofErr w:type="spellStart"/>
      <w:r>
        <w:t>i</w:t>
      </w:r>
      <w:proofErr w:type="spellEnd"/>
      <w:r>
        <w:t>].name</w:t>
      </w:r>
    </w:p>
    <w:p w14:paraId="551677CD" w14:textId="77777777" w:rsidR="008B101F" w:rsidRDefault="008B101F" w:rsidP="008B101F">
      <w:r>
        <w:t xml:space="preserve">             &lt;&lt; </w:t>
      </w:r>
      <w:proofErr w:type="spellStart"/>
      <w:proofErr w:type="gramStart"/>
      <w:r>
        <w:t>setw</w:t>
      </w:r>
      <w:proofErr w:type="spellEnd"/>
      <w:r>
        <w:t>(</w:t>
      </w:r>
      <w:proofErr w:type="gramEnd"/>
      <w:r>
        <w:t>6) &lt;&lt; subjects[</w:t>
      </w:r>
      <w:proofErr w:type="spellStart"/>
      <w:r>
        <w:t>i</w:t>
      </w:r>
      <w:proofErr w:type="spellEnd"/>
      <w:r>
        <w:t>].ie1</w:t>
      </w:r>
    </w:p>
    <w:p w14:paraId="59FEE08F" w14:textId="77777777" w:rsidR="008B101F" w:rsidRDefault="008B101F" w:rsidP="008B101F">
      <w:r>
        <w:t xml:space="preserve">             &lt;&lt; </w:t>
      </w:r>
      <w:proofErr w:type="spellStart"/>
      <w:proofErr w:type="gramStart"/>
      <w:r>
        <w:t>setw</w:t>
      </w:r>
      <w:proofErr w:type="spellEnd"/>
      <w:r>
        <w:t>(</w:t>
      </w:r>
      <w:proofErr w:type="gramEnd"/>
      <w:r>
        <w:t>6) &lt;&lt; subjects[</w:t>
      </w:r>
      <w:proofErr w:type="spellStart"/>
      <w:r>
        <w:t>i</w:t>
      </w:r>
      <w:proofErr w:type="spellEnd"/>
      <w:r>
        <w:t>].ie2</w:t>
      </w:r>
    </w:p>
    <w:p w14:paraId="21F9AA7D" w14:textId="77777777" w:rsidR="008B101F" w:rsidRDefault="008B101F" w:rsidP="008B101F">
      <w:r>
        <w:t xml:space="preserve">             &lt;&lt; </w:t>
      </w:r>
      <w:proofErr w:type="spellStart"/>
      <w:proofErr w:type="gramStart"/>
      <w:r>
        <w:t>setw</w:t>
      </w:r>
      <w:proofErr w:type="spellEnd"/>
      <w:r>
        <w:t>(</w:t>
      </w:r>
      <w:proofErr w:type="gramEnd"/>
      <w:r>
        <w:t>9) &lt;&lt; subjects[</w:t>
      </w:r>
      <w:proofErr w:type="spellStart"/>
      <w:r>
        <w:t>i</w:t>
      </w:r>
      <w:proofErr w:type="spellEnd"/>
      <w:proofErr w:type="gramStart"/>
      <w:r>
        <w:t>].internal</w:t>
      </w:r>
      <w:proofErr w:type="gramEnd"/>
    </w:p>
    <w:p w14:paraId="020E3D67" w14:textId="77777777" w:rsidR="008B101F" w:rsidRDefault="008B101F" w:rsidP="008B101F">
      <w:r>
        <w:t xml:space="preserve">             &lt;&lt; </w:t>
      </w:r>
      <w:proofErr w:type="spellStart"/>
      <w:proofErr w:type="gramStart"/>
      <w:r>
        <w:t>setw</w:t>
      </w:r>
      <w:proofErr w:type="spellEnd"/>
      <w:r>
        <w:t>(</w:t>
      </w:r>
      <w:proofErr w:type="gramEnd"/>
      <w:r>
        <w:t>9) &lt;&lt; subjects[</w:t>
      </w:r>
      <w:proofErr w:type="spellStart"/>
      <w:r>
        <w:t>i</w:t>
      </w:r>
      <w:proofErr w:type="spellEnd"/>
      <w:proofErr w:type="gramStart"/>
      <w:r>
        <w:t>].external</w:t>
      </w:r>
      <w:proofErr w:type="gramEnd"/>
    </w:p>
    <w:p w14:paraId="77565089" w14:textId="77777777" w:rsidR="008B101F" w:rsidRDefault="008B101F" w:rsidP="008B101F">
      <w:r>
        <w:t xml:space="preserve">             &lt;&lt; </w:t>
      </w:r>
      <w:proofErr w:type="spellStart"/>
      <w:proofErr w:type="gramStart"/>
      <w:r>
        <w:t>setw</w:t>
      </w:r>
      <w:proofErr w:type="spellEnd"/>
      <w:r>
        <w:t>(</w:t>
      </w:r>
      <w:proofErr w:type="gramEnd"/>
      <w:r>
        <w:t xml:space="preserve">8) &lt;&lt; fixed &lt;&lt; </w:t>
      </w:r>
      <w:proofErr w:type="spellStart"/>
      <w:proofErr w:type="gramStart"/>
      <w:r>
        <w:t>setprecision</w:t>
      </w:r>
      <w:proofErr w:type="spellEnd"/>
      <w:r>
        <w:t>(</w:t>
      </w:r>
      <w:proofErr w:type="gramEnd"/>
      <w:r>
        <w:t>2)</w:t>
      </w:r>
    </w:p>
    <w:p w14:paraId="455C99D9" w14:textId="77777777" w:rsidR="008B101F" w:rsidRDefault="008B101F" w:rsidP="008B101F">
      <w:r>
        <w:t xml:space="preserve">             &lt;&lt; subjects[</w:t>
      </w:r>
      <w:proofErr w:type="spellStart"/>
      <w:r>
        <w:t>i</w:t>
      </w:r>
      <w:proofErr w:type="spellEnd"/>
      <w:proofErr w:type="gramStart"/>
      <w:r>
        <w:t>].total</w:t>
      </w:r>
      <w:proofErr w:type="gramEnd"/>
    </w:p>
    <w:p w14:paraId="0C86F0FA" w14:textId="77777777" w:rsidR="008B101F" w:rsidRDefault="008B101F" w:rsidP="008B101F">
      <w:r>
        <w:t xml:space="preserve">             &lt;&lt; </w:t>
      </w:r>
      <w:proofErr w:type="spellStart"/>
      <w:proofErr w:type="gramStart"/>
      <w:r>
        <w:t>setw</w:t>
      </w:r>
      <w:proofErr w:type="spellEnd"/>
      <w:r>
        <w:t>(</w:t>
      </w:r>
      <w:proofErr w:type="gramEnd"/>
      <w:r>
        <w:t>7) &lt;&lt; subjects[</w:t>
      </w:r>
      <w:proofErr w:type="spellStart"/>
      <w:r>
        <w:t>i</w:t>
      </w:r>
      <w:proofErr w:type="spellEnd"/>
      <w:proofErr w:type="gramStart"/>
      <w:r>
        <w:t>].grade</w:t>
      </w:r>
      <w:proofErr w:type="gramEnd"/>
    </w:p>
    <w:p w14:paraId="2FD763D0" w14:textId="77777777" w:rsidR="008B101F" w:rsidRDefault="008B101F" w:rsidP="008B101F">
      <w:r>
        <w:t xml:space="preserve">             &lt;&lt; </w:t>
      </w:r>
      <w:proofErr w:type="spellStart"/>
      <w:proofErr w:type="gramStart"/>
      <w:r>
        <w:t>setw</w:t>
      </w:r>
      <w:proofErr w:type="spellEnd"/>
      <w:r>
        <w:t>(</w:t>
      </w:r>
      <w:proofErr w:type="gramEnd"/>
      <w:r>
        <w:t>7) &lt;&lt; subjects[</w:t>
      </w:r>
      <w:proofErr w:type="spellStart"/>
      <w:r>
        <w:t>i</w:t>
      </w:r>
      <w:proofErr w:type="spellEnd"/>
      <w:proofErr w:type="gramStart"/>
      <w:r>
        <w:t>].</w:t>
      </w:r>
      <w:proofErr w:type="spellStart"/>
      <w:r>
        <w:t>gradePoint</w:t>
      </w:r>
      <w:proofErr w:type="spellEnd"/>
      <w:proofErr w:type="gramEnd"/>
      <w:r>
        <w:t>;</w:t>
      </w:r>
    </w:p>
    <w:p w14:paraId="751CF6DB" w14:textId="77777777" w:rsidR="008B101F" w:rsidRDefault="008B101F" w:rsidP="008B101F"/>
    <w:p w14:paraId="733716A8" w14:textId="77777777" w:rsidR="008B101F" w:rsidRDefault="008B101F" w:rsidP="008B101F">
      <w:r>
        <w:t xml:space="preserve">        if (subjects[</w:t>
      </w:r>
      <w:proofErr w:type="spellStart"/>
      <w:r>
        <w:t>i</w:t>
      </w:r>
      <w:proofErr w:type="spellEnd"/>
      <w:proofErr w:type="gramStart"/>
      <w:r>
        <w:t>].pass</w:t>
      </w:r>
      <w:proofErr w:type="gramEnd"/>
      <w:r>
        <w:t>)</w:t>
      </w:r>
    </w:p>
    <w:p w14:paraId="236D28D7" w14:textId="77777777" w:rsidR="008B101F" w:rsidRDefault="008B101F" w:rsidP="008B101F">
      <w:r>
        <w:t xml:space="preserve">            </w:t>
      </w:r>
      <w:proofErr w:type="spellStart"/>
      <w:r>
        <w:t>cout</w:t>
      </w:r>
      <w:proofErr w:type="spellEnd"/>
      <w:r>
        <w:t xml:space="preserve"> &lt;&lt; "PASS\n";</w:t>
      </w:r>
    </w:p>
    <w:p w14:paraId="2DC472AF" w14:textId="77777777" w:rsidR="008B101F" w:rsidRDefault="008B101F" w:rsidP="008B101F">
      <w:r>
        <w:t xml:space="preserve">        else</w:t>
      </w:r>
    </w:p>
    <w:p w14:paraId="64706E5A" w14:textId="77777777" w:rsidR="008B101F" w:rsidRDefault="008B101F" w:rsidP="008B101F">
      <w:r>
        <w:t xml:space="preserve">            </w:t>
      </w:r>
      <w:proofErr w:type="spellStart"/>
      <w:r>
        <w:t>cout</w:t>
      </w:r>
      <w:proofErr w:type="spellEnd"/>
      <w:r>
        <w:t xml:space="preserve"> &lt;&lt; "FAIL\n";</w:t>
      </w:r>
    </w:p>
    <w:p w14:paraId="4846572D" w14:textId="77777777" w:rsidR="008B101F" w:rsidRDefault="008B101F" w:rsidP="008B101F">
      <w:r>
        <w:t xml:space="preserve">    }</w:t>
      </w:r>
    </w:p>
    <w:p w14:paraId="4D8B2314" w14:textId="77777777" w:rsidR="008B101F" w:rsidRDefault="008B101F" w:rsidP="008B101F"/>
    <w:p w14:paraId="6DCD85E9" w14:textId="77777777" w:rsidR="008B101F" w:rsidRDefault="008B101F" w:rsidP="008B101F">
      <w:r>
        <w:t xml:space="preserve">    </w:t>
      </w:r>
      <w:proofErr w:type="spellStart"/>
      <w:r>
        <w:t>cout</w:t>
      </w:r>
      <w:proofErr w:type="spellEnd"/>
      <w:r>
        <w:t xml:space="preserve"> &lt;&lt; "--------------------------------------------------------------------------\n";</w:t>
      </w:r>
    </w:p>
    <w:p w14:paraId="00973F13" w14:textId="77777777" w:rsidR="008B101F" w:rsidRDefault="008B101F" w:rsidP="008B101F"/>
    <w:p w14:paraId="455B6018" w14:textId="77777777" w:rsidR="008B101F" w:rsidRDefault="008B101F" w:rsidP="008B101F">
      <w:r>
        <w:t xml:space="preserve">    </w:t>
      </w:r>
      <w:proofErr w:type="spellStart"/>
      <w:r>
        <w:t>cout</w:t>
      </w:r>
      <w:proofErr w:type="spellEnd"/>
      <w:r>
        <w:t xml:space="preserve"> &lt;&lt; "Average </w:t>
      </w:r>
      <w:proofErr w:type="gramStart"/>
      <w:r>
        <w:t>Percentage :</w:t>
      </w:r>
      <w:proofErr w:type="gramEnd"/>
      <w:r>
        <w:t xml:space="preserve"> "</w:t>
      </w:r>
    </w:p>
    <w:p w14:paraId="5D82484B" w14:textId="77777777" w:rsidR="008B101F" w:rsidRDefault="008B101F" w:rsidP="008B101F">
      <w:r>
        <w:t xml:space="preserve">         &lt;&lt; fixed &lt;&lt; </w:t>
      </w:r>
      <w:proofErr w:type="spellStart"/>
      <w:proofErr w:type="gramStart"/>
      <w:r>
        <w:t>setprecision</w:t>
      </w:r>
      <w:proofErr w:type="spellEnd"/>
      <w:r>
        <w:t>(</w:t>
      </w:r>
      <w:proofErr w:type="gramEnd"/>
      <w:r>
        <w:t>2) &lt;&lt; percentage &lt;&lt; "%\n";</w:t>
      </w:r>
    </w:p>
    <w:p w14:paraId="6A1C46CD" w14:textId="77777777" w:rsidR="008B101F" w:rsidRDefault="008B101F" w:rsidP="008B101F"/>
    <w:p w14:paraId="59D51358" w14:textId="77777777" w:rsidR="008B101F" w:rsidRDefault="008B101F" w:rsidP="008B101F">
      <w:r>
        <w:t xml:space="preserve">    </w:t>
      </w:r>
      <w:proofErr w:type="spellStart"/>
      <w:r>
        <w:t>cout</w:t>
      </w:r>
      <w:proofErr w:type="spellEnd"/>
      <w:r>
        <w:t xml:space="preserve"> &lt;&lt; "SGPA             </w:t>
      </w:r>
      <w:proofErr w:type="gramStart"/>
      <w:r>
        <w:t xml:space="preserve">  :</w:t>
      </w:r>
      <w:proofErr w:type="gramEnd"/>
      <w:r>
        <w:t xml:space="preserve"> "</w:t>
      </w:r>
    </w:p>
    <w:p w14:paraId="5E53EDE2" w14:textId="77777777" w:rsidR="008B101F" w:rsidRDefault="008B101F" w:rsidP="008B101F">
      <w:r>
        <w:t xml:space="preserve">         &lt;&lt; fixed &lt;&lt; </w:t>
      </w:r>
      <w:proofErr w:type="spellStart"/>
      <w:proofErr w:type="gramStart"/>
      <w:r>
        <w:t>setprecision</w:t>
      </w:r>
      <w:proofErr w:type="spellEnd"/>
      <w:r>
        <w:t>(</w:t>
      </w:r>
      <w:proofErr w:type="gramEnd"/>
      <w:r>
        <w:t xml:space="preserve">2) &lt;&lt; </w:t>
      </w:r>
      <w:proofErr w:type="spellStart"/>
      <w:r>
        <w:t>sgpa</w:t>
      </w:r>
      <w:proofErr w:type="spellEnd"/>
      <w:r>
        <w:t xml:space="preserve"> &lt;&lt; </w:t>
      </w:r>
      <w:proofErr w:type="spellStart"/>
      <w:r>
        <w:t>endl</w:t>
      </w:r>
      <w:proofErr w:type="spellEnd"/>
      <w:r>
        <w:t>;</w:t>
      </w:r>
    </w:p>
    <w:p w14:paraId="54D9EBEA" w14:textId="77777777" w:rsidR="008B101F" w:rsidRDefault="008B101F" w:rsidP="008B101F"/>
    <w:p w14:paraId="473C50AA" w14:textId="77777777" w:rsidR="008B101F" w:rsidRDefault="008B101F" w:rsidP="008B101F">
      <w:r>
        <w:t xml:space="preserve">    </w:t>
      </w:r>
      <w:proofErr w:type="spellStart"/>
      <w:r>
        <w:t>cout</w:t>
      </w:r>
      <w:proofErr w:type="spellEnd"/>
      <w:r>
        <w:t xml:space="preserve"> &lt;&lt; "CGPA             </w:t>
      </w:r>
      <w:proofErr w:type="gramStart"/>
      <w:r>
        <w:t xml:space="preserve">  :</w:t>
      </w:r>
      <w:proofErr w:type="gramEnd"/>
      <w:r>
        <w:t xml:space="preserve"> "</w:t>
      </w:r>
    </w:p>
    <w:p w14:paraId="6FEF6FBC" w14:textId="77777777" w:rsidR="008B101F" w:rsidRDefault="008B101F" w:rsidP="008B101F">
      <w:r>
        <w:t xml:space="preserve">         &lt;&lt; fixed &lt;&lt; </w:t>
      </w:r>
      <w:proofErr w:type="spellStart"/>
      <w:proofErr w:type="gramStart"/>
      <w:r>
        <w:t>setprecision</w:t>
      </w:r>
      <w:proofErr w:type="spellEnd"/>
      <w:r>
        <w:t>(</w:t>
      </w:r>
      <w:proofErr w:type="gramEnd"/>
      <w:r>
        <w:t xml:space="preserve">2) &lt;&lt; </w:t>
      </w:r>
      <w:proofErr w:type="spellStart"/>
      <w:r>
        <w:t>cgpa</w:t>
      </w:r>
      <w:proofErr w:type="spellEnd"/>
      <w:r>
        <w:t xml:space="preserve"> &lt;&lt; </w:t>
      </w:r>
      <w:proofErr w:type="spellStart"/>
      <w:r>
        <w:t>endl</w:t>
      </w:r>
      <w:proofErr w:type="spellEnd"/>
      <w:r>
        <w:t>;</w:t>
      </w:r>
    </w:p>
    <w:p w14:paraId="4F9E614D" w14:textId="77777777" w:rsidR="008B101F" w:rsidRDefault="008B101F" w:rsidP="008B101F"/>
    <w:p w14:paraId="0A07B74B" w14:textId="77777777" w:rsidR="008B101F" w:rsidRDefault="008B101F" w:rsidP="008B101F">
      <w:r>
        <w:t xml:space="preserve">    if (</w:t>
      </w:r>
      <w:proofErr w:type="spellStart"/>
      <w:r>
        <w:t>semesterPass</w:t>
      </w:r>
      <w:proofErr w:type="spellEnd"/>
      <w:r>
        <w:t>)</w:t>
      </w:r>
    </w:p>
    <w:p w14:paraId="650F766F" w14:textId="77777777" w:rsidR="008B101F" w:rsidRDefault="008B101F" w:rsidP="008B101F">
      <w:r>
        <w:lastRenderedPageBreak/>
        <w:t xml:space="preserve">        </w:t>
      </w:r>
      <w:proofErr w:type="spellStart"/>
      <w:r>
        <w:t>cout</w:t>
      </w:r>
      <w:proofErr w:type="spellEnd"/>
      <w:r>
        <w:t xml:space="preserve"> &lt;&lt; "Semester Result  </w:t>
      </w:r>
      <w:proofErr w:type="gramStart"/>
      <w:r>
        <w:t xml:space="preserve">  :</w:t>
      </w:r>
      <w:proofErr w:type="gramEnd"/>
      <w:r>
        <w:t xml:space="preserve"> PASS\n";</w:t>
      </w:r>
    </w:p>
    <w:p w14:paraId="1D3F7763" w14:textId="77777777" w:rsidR="008B101F" w:rsidRDefault="008B101F" w:rsidP="008B101F">
      <w:r>
        <w:t xml:space="preserve">    else</w:t>
      </w:r>
    </w:p>
    <w:p w14:paraId="26D3DC7F" w14:textId="77777777" w:rsidR="008B101F" w:rsidRDefault="008B101F" w:rsidP="008B101F">
      <w:r>
        <w:t xml:space="preserve">        </w:t>
      </w:r>
      <w:proofErr w:type="spellStart"/>
      <w:r>
        <w:t>cout</w:t>
      </w:r>
      <w:proofErr w:type="spellEnd"/>
      <w:r>
        <w:t xml:space="preserve"> &lt;&lt; "Semester Result  </w:t>
      </w:r>
      <w:proofErr w:type="gramStart"/>
      <w:r>
        <w:t xml:space="preserve">  :</w:t>
      </w:r>
      <w:proofErr w:type="gramEnd"/>
      <w:r>
        <w:t xml:space="preserve"> FAIL / SUPPLEMENTARY\n";</w:t>
      </w:r>
    </w:p>
    <w:p w14:paraId="28BEAB36" w14:textId="77777777" w:rsidR="008B101F" w:rsidRDefault="008B101F" w:rsidP="008B101F"/>
    <w:p w14:paraId="35BAFD80" w14:textId="77777777" w:rsidR="008B101F" w:rsidRDefault="008B101F" w:rsidP="008B101F">
      <w:r>
        <w:t xml:space="preserve">    </w:t>
      </w:r>
      <w:proofErr w:type="spellStart"/>
      <w:r>
        <w:t>cout</w:t>
      </w:r>
      <w:proofErr w:type="spellEnd"/>
      <w:r>
        <w:t xml:space="preserve"> &lt;&lt; "===============================================================\n";</w:t>
      </w:r>
    </w:p>
    <w:p w14:paraId="619BEAE5" w14:textId="77777777" w:rsidR="008B101F" w:rsidRDefault="008B101F" w:rsidP="008B101F">
      <w:r>
        <w:t>}</w:t>
      </w:r>
    </w:p>
    <w:p w14:paraId="358F3366" w14:textId="77777777" w:rsidR="008B101F" w:rsidRDefault="008B101F" w:rsidP="008B101F"/>
    <w:p w14:paraId="51B3B296" w14:textId="77777777" w:rsidR="008B101F" w:rsidRDefault="008B101F" w:rsidP="008B101F">
      <w:r>
        <w:t>// Display SGPA and CGPA</w:t>
      </w:r>
    </w:p>
    <w:p w14:paraId="75D6F8DC" w14:textId="77777777" w:rsidR="008B101F" w:rsidRDefault="008B101F" w:rsidP="008B101F">
      <w:r>
        <w:t xml:space="preserve">void </w:t>
      </w:r>
      <w:proofErr w:type="gramStart"/>
      <w:r>
        <w:t>Student::</w:t>
      </w:r>
      <w:proofErr w:type="spellStart"/>
      <w:r>
        <w:t>displaySGPACGPA</w:t>
      </w:r>
      <w:proofErr w:type="spellEnd"/>
      <w:r>
        <w:t>(</w:t>
      </w:r>
      <w:proofErr w:type="gramEnd"/>
      <w:r>
        <w:t>)</w:t>
      </w:r>
    </w:p>
    <w:p w14:paraId="5315FDFE" w14:textId="77777777" w:rsidR="008B101F" w:rsidRDefault="008B101F" w:rsidP="008B101F">
      <w:r>
        <w:t>{</w:t>
      </w:r>
    </w:p>
    <w:p w14:paraId="0DBDCCAC" w14:textId="77777777" w:rsidR="008B101F" w:rsidRDefault="008B101F" w:rsidP="008B101F">
      <w:r>
        <w:t xml:space="preserve">    if </w:t>
      </w:r>
      <w:proofErr w:type="gramStart"/>
      <w:r>
        <w:t>(!</w:t>
      </w:r>
      <w:proofErr w:type="spellStart"/>
      <w:r>
        <w:t>studentAdded</w:t>
      </w:r>
      <w:proofErr w:type="spellEnd"/>
      <w:proofErr w:type="gramEnd"/>
      <w:r>
        <w:t xml:space="preserve"> |</w:t>
      </w:r>
      <w:proofErr w:type="gramStart"/>
      <w:r>
        <w:t>| !</w:t>
      </w:r>
      <w:proofErr w:type="spellStart"/>
      <w:r>
        <w:t>marksEntered</w:t>
      </w:r>
      <w:proofErr w:type="spellEnd"/>
      <w:proofErr w:type="gramEnd"/>
      <w:r>
        <w:t>)</w:t>
      </w:r>
    </w:p>
    <w:p w14:paraId="45619C54" w14:textId="77777777" w:rsidR="008B101F" w:rsidRDefault="008B101F" w:rsidP="008B101F">
      <w:r>
        <w:t xml:space="preserve">    {</w:t>
      </w:r>
    </w:p>
    <w:p w14:paraId="4CB7250C" w14:textId="77777777" w:rsidR="008B101F" w:rsidRDefault="008B101F" w:rsidP="008B101F">
      <w:r>
        <w:t xml:space="preserve">        </w:t>
      </w:r>
      <w:proofErr w:type="spellStart"/>
      <w:r>
        <w:t>cout</w:t>
      </w:r>
      <w:proofErr w:type="spellEnd"/>
      <w:r>
        <w:t xml:space="preserve"> &lt;&lt; "\</w:t>
      </w:r>
      <w:proofErr w:type="spellStart"/>
      <w:r>
        <w:t>nStudent</w:t>
      </w:r>
      <w:proofErr w:type="spellEnd"/>
      <w:r>
        <w:t xml:space="preserve"> details or marks are not available.\n";</w:t>
      </w:r>
    </w:p>
    <w:p w14:paraId="291511BB" w14:textId="77777777" w:rsidR="008B101F" w:rsidRDefault="008B101F" w:rsidP="008B101F">
      <w:r>
        <w:t xml:space="preserve">        return;</w:t>
      </w:r>
    </w:p>
    <w:p w14:paraId="2855FAA4" w14:textId="77777777" w:rsidR="008B101F" w:rsidRDefault="008B101F" w:rsidP="008B101F">
      <w:r>
        <w:t xml:space="preserve">    }</w:t>
      </w:r>
    </w:p>
    <w:p w14:paraId="057D38E7" w14:textId="77777777" w:rsidR="008B101F" w:rsidRDefault="008B101F" w:rsidP="008B101F"/>
    <w:p w14:paraId="2FFCA8CC" w14:textId="77777777" w:rsidR="008B101F" w:rsidRDefault="008B101F" w:rsidP="008B101F">
      <w:r>
        <w:t xml:space="preserve">    </w:t>
      </w:r>
      <w:proofErr w:type="spellStart"/>
      <w:r>
        <w:t>cout</w:t>
      </w:r>
      <w:proofErr w:type="spellEnd"/>
      <w:r>
        <w:t xml:space="preserve"> &lt;&lt; "\n========== SGPA AND CGPA ==========\n";</w:t>
      </w:r>
    </w:p>
    <w:p w14:paraId="0AE45A67" w14:textId="77777777" w:rsidR="008B101F" w:rsidRDefault="008B101F" w:rsidP="008B101F">
      <w:r>
        <w:t xml:space="preserve">    </w:t>
      </w:r>
      <w:proofErr w:type="spellStart"/>
      <w:r>
        <w:t>cout</w:t>
      </w:r>
      <w:proofErr w:type="spellEnd"/>
      <w:r>
        <w:t xml:space="preserve"> &lt;&lt; "Roll </w:t>
      </w:r>
      <w:proofErr w:type="gramStart"/>
      <w:r>
        <w:t>Number :</w:t>
      </w:r>
      <w:proofErr w:type="gramEnd"/>
      <w:r>
        <w:t xml:space="preserve"> " &lt;&lt; </w:t>
      </w:r>
      <w:proofErr w:type="spellStart"/>
      <w:r>
        <w:t>rollNo</w:t>
      </w:r>
      <w:proofErr w:type="spellEnd"/>
      <w:r>
        <w:t xml:space="preserve"> &lt;&lt; </w:t>
      </w:r>
      <w:proofErr w:type="spellStart"/>
      <w:r>
        <w:t>endl</w:t>
      </w:r>
      <w:proofErr w:type="spellEnd"/>
      <w:r>
        <w:t>;</w:t>
      </w:r>
    </w:p>
    <w:p w14:paraId="756CCF0C" w14:textId="77777777" w:rsidR="008B101F" w:rsidRDefault="008B101F" w:rsidP="008B101F">
      <w:r>
        <w:t xml:space="preserve">    </w:t>
      </w:r>
      <w:proofErr w:type="spellStart"/>
      <w:r>
        <w:t>cout</w:t>
      </w:r>
      <w:proofErr w:type="spellEnd"/>
      <w:r>
        <w:t xml:space="preserve"> &lt;&lt; "Name      </w:t>
      </w:r>
      <w:proofErr w:type="gramStart"/>
      <w:r>
        <w:t xml:space="preserve">  :</w:t>
      </w:r>
      <w:proofErr w:type="gramEnd"/>
      <w:r>
        <w:t xml:space="preserve"> " &lt;&lt; name &lt;&lt; </w:t>
      </w:r>
      <w:proofErr w:type="spellStart"/>
      <w:r>
        <w:t>endl</w:t>
      </w:r>
      <w:proofErr w:type="spellEnd"/>
      <w:r>
        <w:t>;</w:t>
      </w:r>
    </w:p>
    <w:p w14:paraId="6A4FF0F3" w14:textId="77777777" w:rsidR="008B101F" w:rsidRDefault="008B101F" w:rsidP="008B101F">
      <w:r>
        <w:t xml:space="preserve">    </w:t>
      </w:r>
      <w:proofErr w:type="spellStart"/>
      <w:r>
        <w:t>cout</w:t>
      </w:r>
      <w:proofErr w:type="spellEnd"/>
      <w:r>
        <w:t xml:space="preserve"> &lt;&lt; "SGPA      </w:t>
      </w:r>
      <w:proofErr w:type="gramStart"/>
      <w:r>
        <w:t xml:space="preserve">  :</w:t>
      </w:r>
      <w:proofErr w:type="gramEnd"/>
      <w:r>
        <w:t xml:space="preserve"> " &lt;&lt; fixed &lt;&lt; </w:t>
      </w:r>
      <w:proofErr w:type="spellStart"/>
      <w:proofErr w:type="gramStart"/>
      <w:r>
        <w:t>setprecision</w:t>
      </w:r>
      <w:proofErr w:type="spellEnd"/>
      <w:r>
        <w:t>(</w:t>
      </w:r>
      <w:proofErr w:type="gramEnd"/>
      <w:r>
        <w:t xml:space="preserve">2) &lt;&lt; </w:t>
      </w:r>
      <w:proofErr w:type="spellStart"/>
      <w:r>
        <w:t>sgpa</w:t>
      </w:r>
      <w:proofErr w:type="spellEnd"/>
      <w:r>
        <w:t xml:space="preserve"> &lt;&lt; </w:t>
      </w:r>
      <w:proofErr w:type="spellStart"/>
      <w:r>
        <w:t>endl</w:t>
      </w:r>
      <w:proofErr w:type="spellEnd"/>
      <w:r>
        <w:t>;</w:t>
      </w:r>
    </w:p>
    <w:p w14:paraId="17DB8235" w14:textId="77777777" w:rsidR="008B101F" w:rsidRDefault="008B101F" w:rsidP="008B101F">
      <w:r>
        <w:t xml:space="preserve">    </w:t>
      </w:r>
      <w:proofErr w:type="spellStart"/>
      <w:r>
        <w:t>cout</w:t>
      </w:r>
      <w:proofErr w:type="spellEnd"/>
      <w:r>
        <w:t xml:space="preserve"> &lt;&lt; "CGPA      </w:t>
      </w:r>
      <w:proofErr w:type="gramStart"/>
      <w:r>
        <w:t xml:space="preserve">  :</w:t>
      </w:r>
      <w:proofErr w:type="gramEnd"/>
      <w:r>
        <w:t xml:space="preserve"> " &lt;&lt; fixed &lt;&lt; </w:t>
      </w:r>
      <w:proofErr w:type="spellStart"/>
      <w:proofErr w:type="gramStart"/>
      <w:r>
        <w:t>setprecision</w:t>
      </w:r>
      <w:proofErr w:type="spellEnd"/>
      <w:r>
        <w:t>(</w:t>
      </w:r>
      <w:proofErr w:type="gramEnd"/>
      <w:r>
        <w:t xml:space="preserve">2) &lt;&lt; </w:t>
      </w:r>
      <w:proofErr w:type="spellStart"/>
      <w:r>
        <w:t>cgpa</w:t>
      </w:r>
      <w:proofErr w:type="spellEnd"/>
      <w:r>
        <w:t xml:space="preserve"> &lt;&lt; </w:t>
      </w:r>
      <w:proofErr w:type="spellStart"/>
      <w:r>
        <w:t>endl</w:t>
      </w:r>
      <w:proofErr w:type="spellEnd"/>
      <w:r>
        <w:t>;</w:t>
      </w:r>
    </w:p>
    <w:p w14:paraId="5B1EDC41" w14:textId="77777777" w:rsidR="008B101F" w:rsidRDefault="008B101F" w:rsidP="008B101F">
      <w:r>
        <w:t>}</w:t>
      </w:r>
    </w:p>
    <w:p w14:paraId="49F4A1DF" w14:textId="77777777" w:rsidR="008B101F" w:rsidRDefault="008B101F" w:rsidP="008B101F"/>
    <w:p w14:paraId="48F2D64E" w14:textId="77777777" w:rsidR="008B101F" w:rsidRDefault="008B101F" w:rsidP="008B101F">
      <w:r>
        <w:t>// Find student using roll number</w:t>
      </w:r>
    </w:p>
    <w:p w14:paraId="27145690" w14:textId="77777777" w:rsidR="008B101F" w:rsidRDefault="008B101F" w:rsidP="008B101F">
      <w:r>
        <w:t xml:space="preserve">int </w:t>
      </w:r>
      <w:proofErr w:type="spellStart"/>
      <w:r>
        <w:t>findStudent</w:t>
      </w:r>
      <w:proofErr w:type="spellEnd"/>
      <w:r>
        <w:t xml:space="preserve">(vector&lt;Student&gt;&amp; students, string </w:t>
      </w:r>
      <w:proofErr w:type="spellStart"/>
      <w:r>
        <w:t>rollNo</w:t>
      </w:r>
      <w:proofErr w:type="spellEnd"/>
      <w:r>
        <w:t>)</w:t>
      </w:r>
    </w:p>
    <w:p w14:paraId="52499F30" w14:textId="77777777" w:rsidR="008B101F" w:rsidRDefault="008B101F" w:rsidP="008B101F">
      <w:r>
        <w:t>{</w:t>
      </w:r>
    </w:p>
    <w:p w14:paraId="6D6CDC36"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(int)</w:t>
      </w:r>
      <w:proofErr w:type="spellStart"/>
      <w:proofErr w:type="gramStart"/>
      <w:r>
        <w:t>students.size</w:t>
      </w:r>
      <w:proofErr w:type="spellEnd"/>
      <w:proofErr w:type="gramEnd"/>
      <w:r>
        <w:t xml:space="preserve">(); </w:t>
      </w:r>
      <w:proofErr w:type="spellStart"/>
      <w:r>
        <w:t>i</w:t>
      </w:r>
      <w:proofErr w:type="spellEnd"/>
      <w:r>
        <w:t>++)</w:t>
      </w:r>
    </w:p>
    <w:p w14:paraId="0448F36A" w14:textId="77777777" w:rsidR="008B101F" w:rsidRDefault="008B101F" w:rsidP="008B101F">
      <w:r>
        <w:t xml:space="preserve">    {</w:t>
      </w:r>
    </w:p>
    <w:p w14:paraId="7DAEDD48" w14:textId="77777777" w:rsidR="008B101F" w:rsidRDefault="008B101F" w:rsidP="008B101F">
      <w:r>
        <w:lastRenderedPageBreak/>
        <w:t xml:space="preserve">        if (students[</w:t>
      </w:r>
      <w:proofErr w:type="spellStart"/>
      <w:r>
        <w:t>i</w:t>
      </w:r>
      <w:proofErr w:type="spellEnd"/>
      <w:proofErr w:type="gramStart"/>
      <w:r>
        <w:t>].</w:t>
      </w:r>
      <w:proofErr w:type="spellStart"/>
      <w:r>
        <w:t>getRollNo</w:t>
      </w:r>
      <w:proofErr w:type="spellEnd"/>
      <w:proofErr w:type="gramEnd"/>
      <w:r>
        <w:t xml:space="preserve">() == </w:t>
      </w:r>
      <w:proofErr w:type="spellStart"/>
      <w:r>
        <w:t>rollNo</w:t>
      </w:r>
      <w:proofErr w:type="spellEnd"/>
      <w:r>
        <w:t>)</w:t>
      </w:r>
    </w:p>
    <w:p w14:paraId="386C00B4" w14:textId="77777777" w:rsidR="008B101F" w:rsidRDefault="008B101F" w:rsidP="008B101F">
      <w:r>
        <w:t xml:space="preserve">            return </w:t>
      </w:r>
      <w:proofErr w:type="spellStart"/>
      <w:r>
        <w:t>i</w:t>
      </w:r>
      <w:proofErr w:type="spellEnd"/>
      <w:r>
        <w:t>;</w:t>
      </w:r>
    </w:p>
    <w:p w14:paraId="2263C273" w14:textId="77777777" w:rsidR="008B101F" w:rsidRDefault="008B101F" w:rsidP="008B101F">
      <w:r>
        <w:t xml:space="preserve">    }</w:t>
      </w:r>
    </w:p>
    <w:p w14:paraId="68276D13" w14:textId="77777777" w:rsidR="008B101F" w:rsidRDefault="008B101F" w:rsidP="008B101F"/>
    <w:p w14:paraId="4B904DB0" w14:textId="77777777" w:rsidR="008B101F" w:rsidRDefault="008B101F" w:rsidP="008B101F">
      <w:r>
        <w:t xml:space="preserve">    return -1;</w:t>
      </w:r>
    </w:p>
    <w:p w14:paraId="7A014654" w14:textId="77777777" w:rsidR="008B101F" w:rsidRDefault="008B101F" w:rsidP="008B101F">
      <w:r>
        <w:t>}</w:t>
      </w:r>
    </w:p>
    <w:p w14:paraId="1DF40C37" w14:textId="77777777" w:rsidR="008B101F" w:rsidRDefault="008B101F" w:rsidP="008B101F"/>
    <w:p w14:paraId="36854BA9" w14:textId="77777777" w:rsidR="008B101F" w:rsidRDefault="008B101F" w:rsidP="008B101F">
      <w:r>
        <w:t>// Show topper</w:t>
      </w:r>
    </w:p>
    <w:p w14:paraId="32B45648" w14:textId="77777777" w:rsidR="008B101F" w:rsidRDefault="008B101F" w:rsidP="008B101F">
      <w:r>
        <w:t xml:space="preserve">void </w:t>
      </w:r>
      <w:proofErr w:type="spellStart"/>
      <w:r>
        <w:t>showTopper</w:t>
      </w:r>
      <w:proofErr w:type="spellEnd"/>
      <w:r>
        <w:t>(vector&lt;Student&gt;&amp; students)</w:t>
      </w:r>
    </w:p>
    <w:p w14:paraId="4B5ED15C" w14:textId="77777777" w:rsidR="008B101F" w:rsidRDefault="008B101F" w:rsidP="008B101F">
      <w:r>
        <w:t>{</w:t>
      </w:r>
    </w:p>
    <w:p w14:paraId="0F92A206" w14:textId="77777777" w:rsidR="008B101F" w:rsidRDefault="008B101F" w:rsidP="008B101F">
      <w:r>
        <w:t xml:space="preserve">    int </w:t>
      </w:r>
      <w:proofErr w:type="spellStart"/>
      <w:r>
        <w:t>topperIndex</w:t>
      </w:r>
      <w:proofErr w:type="spellEnd"/>
      <w:r>
        <w:t xml:space="preserve"> = -1;</w:t>
      </w:r>
    </w:p>
    <w:p w14:paraId="075E6D5E" w14:textId="77777777" w:rsidR="008B101F" w:rsidRDefault="008B101F" w:rsidP="008B101F"/>
    <w:p w14:paraId="4C965091"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(int)</w:t>
      </w:r>
      <w:proofErr w:type="spellStart"/>
      <w:proofErr w:type="gramStart"/>
      <w:r>
        <w:t>students.size</w:t>
      </w:r>
      <w:proofErr w:type="spellEnd"/>
      <w:proofErr w:type="gramEnd"/>
      <w:r>
        <w:t xml:space="preserve">(); </w:t>
      </w:r>
      <w:proofErr w:type="spellStart"/>
      <w:r>
        <w:t>i</w:t>
      </w:r>
      <w:proofErr w:type="spellEnd"/>
      <w:r>
        <w:t>++)</w:t>
      </w:r>
    </w:p>
    <w:p w14:paraId="3D9DA4F7" w14:textId="77777777" w:rsidR="008B101F" w:rsidRDefault="008B101F" w:rsidP="008B101F">
      <w:r>
        <w:t xml:space="preserve">    {</w:t>
      </w:r>
    </w:p>
    <w:p w14:paraId="63CE6CD9" w14:textId="77777777" w:rsidR="008B101F" w:rsidRDefault="008B101F" w:rsidP="008B101F">
      <w:r>
        <w:t xml:space="preserve">        if (students[</w:t>
      </w:r>
      <w:proofErr w:type="spellStart"/>
      <w:r>
        <w:t>i</w:t>
      </w:r>
      <w:proofErr w:type="spellEnd"/>
      <w:proofErr w:type="gramStart"/>
      <w:r>
        <w:t>].</w:t>
      </w:r>
      <w:proofErr w:type="spellStart"/>
      <w:r>
        <w:t>hasMarks</w:t>
      </w:r>
      <w:proofErr w:type="spellEnd"/>
      <w:proofErr w:type="gramEnd"/>
      <w:r>
        <w:t>())</w:t>
      </w:r>
    </w:p>
    <w:p w14:paraId="0132A7DD" w14:textId="77777777" w:rsidR="008B101F" w:rsidRDefault="008B101F" w:rsidP="008B101F">
      <w:r>
        <w:t xml:space="preserve">        {</w:t>
      </w:r>
    </w:p>
    <w:p w14:paraId="0F5E7366" w14:textId="77777777" w:rsidR="008B101F" w:rsidRDefault="008B101F" w:rsidP="008B101F">
      <w:r>
        <w:t xml:space="preserve">            if (</w:t>
      </w:r>
      <w:proofErr w:type="spellStart"/>
      <w:r>
        <w:t>topperIndex</w:t>
      </w:r>
      <w:proofErr w:type="spellEnd"/>
      <w:r>
        <w:t xml:space="preserve"> == -1 ||</w:t>
      </w:r>
    </w:p>
    <w:p w14:paraId="357DC6AE" w14:textId="77777777" w:rsidR="008B101F" w:rsidRDefault="008B101F" w:rsidP="008B101F">
      <w:r>
        <w:t xml:space="preserve">                </w:t>
      </w:r>
      <w:proofErr w:type="gramStart"/>
      <w:r>
        <w:t>students</w:t>
      </w:r>
      <w:proofErr w:type="gramEnd"/>
      <w:r>
        <w:t>[</w:t>
      </w:r>
      <w:proofErr w:type="spellStart"/>
      <w:r>
        <w:t>i</w:t>
      </w:r>
      <w:proofErr w:type="spellEnd"/>
      <w:proofErr w:type="gramStart"/>
      <w:r>
        <w:t>].</w:t>
      </w:r>
      <w:proofErr w:type="spellStart"/>
      <w:r>
        <w:t>getSGPA</w:t>
      </w:r>
      <w:proofErr w:type="spellEnd"/>
      <w:proofErr w:type="gramEnd"/>
      <w:r>
        <w:t>() &gt;</w:t>
      </w:r>
    </w:p>
    <w:p w14:paraId="353BD026" w14:textId="77777777" w:rsidR="008B101F" w:rsidRDefault="008B101F" w:rsidP="008B101F">
      <w:r>
        <w:t xml:space="preserve">                students[</w:t>
      </w:r>
      <w:proofErr w:type="spellStart"/>
      <w:r>
        <w:t>topperIndex</w:t>
      </w:r>
      <w:proofErr w:type="spellEnd"/>
      <w:proofErr w:type="gramStart"/>
      <w:r>
        <w:t>].</w:t>
      </w:r>
      <w:proofErr w:type="spellStart"/>
      <w:r>
        <w:t>getSGPA</w:t>
      </w:r>
      <w:proofErr w:type="spellEnd"/>
      <w:proofErr w:type="gramEnd"/>
      <w:r>
        <w:t>())</w:t>
      </w:r>
    </w:p>
    <w:p w14:paraId="52AD162C" w14:textId="77777777" w:rsidR="008B101F" w:rsidRDefault="008B101F" w:rsidP="008B101F">
      <w:r>
        <w:t xml:space="preserve">            {</w:t>
      </w:r>
    </w:p>
    <w:p w14:paraId="5538840E" w14:textId="77777777" w:rsidR="008B101F" w:rsidRDefault="008B101F" w:rsidP="008B101F">
      <w:r>
        <w:t xml:space="preserve">                </w:t>
      </w:r>
      <w:proofErr w:type="spellStart"/>
      <w:r>
        <w:t>topperIndex</w:t>
      </w:r>
      <w:proofErr w:type="spellEnd"/>
      <w:r>
        <w:t xml:space="preserve"> = </w:t>
      </w:r>
      <w:proofErr w:type="spellStart"/>
      <w:r>
        <w:t>i</w:t>
      </w:r>
      <w:proofErr w:type="spellEnd"/>
      <w:r>
        <w:t>;</w:t>
      </w:r>
    </w:p>
    <w:p w14:paraId="742EE067" w14:textId="77777777" w:rsidR="008B101F" w:rsidRDefault="008B101F" w:rsidP="008B101F">
      <w:r>
        <w:t xml:space="preserve">            }</w:t>
      </w:r>
    </w:p>
    <w:p w14:paraId="4563CF05" w14:textId="77777777" w:rsidR="008B101F" w:rsidRDefault="008B101F" w:rsidP="008B101F">
      <w:r>
        <w:t xml:space="preserve">        }</w:t>
      </w:r>
    </w:p>
    <w:p w14:paraId="2109D98C" w14:textId="77777777" w:rsidR="008B101F" w:rsidRDefault="008B101F" w:rsidP="008B101F">
      <w:r>
        <w:t xml:space="preserve">    }</w:t>
      </w:r>
    </w:p>
    <w:p w14:paraId="11EB8476" w14:textId="77777777" w:rsidR="008B101F" w:rsidRDefault="008B101F" w:rsidP="008B101F"/>
    <w:p w14:paraId="134569FA" w14:textId="77777777" w:rsidR="008B101F" w:rsidRDefault="008B101F" w:rsidP="008B101F">
      <w:r>
        <w:t xml:space="preserve">    if (</w:t>
      </w:r>
      <w:proofErr w:type="spellStart"/>
      <w:r>
        <w:t>topperIndex</w:t>
      </w:r>
      <w:proofErr w:type="spellEnd"/>
      <w:r>
        <w:t xml:space="preserve"> == -1)</w:t>
      </w:r>
    </w:p>
    <w:p w14:paraId="68FF5DC1" w14:textId="77777777" w:rsidR="008B101F" w:rsidRDefault="008B101F" w:rsidP="008B101F">
      <w:r>
        <w:t xml:space="preserve">        </w:t>
      </w:r>
      <w:proofErr w:type="spellStart"/>
      <w:r>
        <w:t>cout</w:t>
      </w:r>
      <w:proofErr w:type="spellEnd"/>
      <w:r>
        <w:t xml:space="preserve"> &lt;&lt; "\</w:t>
      </w:r>
      <w:proofErr w:type="spellStart"/>
      <w:r>
        <w:t>nNo</w:t>
      </w:r>
      <w:proofErr w:type="spellEnd"/>
      <w:r>
        <w:t xml:space="preserve"> result records available.\n";</w:t>
      </w:r>
    </w:p>
    <w:p w14:paraId="27BCAF53" w14:textId="77777777" w:rsidR="008B101F" w:rsidRDefault="008B101F" w:rsidP="008B101F">
      <w:r>
        <w:t xml:space="preserve">    else</w:t>
      </w:r>
    </w:p>
    <w:p w14:paraId="0C9EC072" w14:textId="77777777" w:rsidR="008B101F" w:rsidRDefault="008B101F" w:rsidP="008B101F">
      <w:r>
        <w:lastRenderedPageBreak/>
        <w:t xml:space="preserve">    {</w:t>
      </w:r>
    </w:p>
    <w:p w14:paraId="41499F38" w14:textId="77777777" w:rsidR="008B101F" w:rsidRDefault="008B101F" w:rsidP="008B101F">
      <w:r>
        <w:t xml:space="preserve">        </w:t>
      </w:r>
      <w:proofErr w:type="spellStart"/>
      <w:r>
        <w:t>cout</w:t>
      </w:r>
      <w:proofErr w:type="spellEnd"/>
      <w:r>
        <w:t xml:space="preserve"> &lt;&lt; "\n========== SEMESTER TOPPER ==========\n";</w:t>
      </w:r>
    </w:p>
    <w:p w14:paraId="406DFDF6" w14:textId="77777777" w:rsidR="008B101F" w:rsidRDefault="008B101F" w:rsidP="008B101F">
      <w:r>
        <w:t xml:space="preserve">        students[</w:t>
      </w:r>
      <w:proofErr w:type="spellStart"/>
      <w:r>
        <w:t>topperIndex</w:t>
      </w:r>
      <w:proofErr w:type="spellEnd"/>
      <w:proofErr w:type="gramStart"/>
      <w:r>
        <w:t>].</w:t>
      </w:r>
      <w:proofErr w:type="spellStart"/>
      <w:r>
        <w:t>displayResult</w:t>
      </w:r>
      <w:proofErr w:type="spellEnd"/>
      <w:proofErr w:type="gramEnd"/>
      <w:r>
        <w:t>();</w:t>
      </w:r>
    </w:p>
    <w:p w14:paraId="56B49F4E" w14:textId="77777777" w:rsidR="008B101F" w:rsidRDefault="008B101F" w:rsidP="008B101F">
      <w:r>
        <w:t xml:space="preserve">    }</w:t>
      </w:r>
    </w:p>
    <w:p w14:paraId="6A50647A" w14:textId="77777777" w:rsidR="008B101F" w:rsidRDefault="008B101F" w:rsidP="008B101F">
      <w:r>
        <w:t>}</w:t>
      </w:r>
    </w:p>
    <w:p w14:paraId="292B80CD" w14:textId="77777777" w:rsidR="008B101F" w:rsidRDefault="008B101F" w:rsidP="008B101F"/>
    <w:p w14:paraId="04F90235" w14:textId="77777777" w:rsidR="008B101F" w:rsidRDefault="008B101F" w:rsidP="008B101F">
      <w:r>
        <w:t>// Show passed and failed students</w:t>
      </w:r>
    </w:p>
    <w:p w14:paraId="5FD6548A" w14:textId="77777777" w:rsidR="008B101F" w:rsidRDefault="008B101F" w:rsidP="008B101F">
      <w:r>
        <w:t xml:space="preserve">void </w:t>
      </w:r>
      <w:proofErr w:type="spellStart"/>
      <w:r>
        <w:t>showPassFailList</w:t>
      </w:r>
      <w:proofErr w:type="spellEnd"/>
      <w:r>
        <w:t>(vector&lt;Student&gt;&amp; students)</w:t>
      </w:r>
    </w:p>
    <w:p w14:paraId="3C760F32" w14:textId="77777777" w:rsidR="008B101F" w:rsidRDefault="008B101F" w:rsidP="008B101F">
      <w:r>
        <w:t>{</w:t>
      </w:r>
    </w:p>
    <w:p w14:paraId="1831BB92" w14:textId="77777777" w:rsidR="008B101F" w:rsidRDefault="008B101F" w:rsidP="008B101F">
      <w:r>
        <w:t xml:space="preserve">    </w:t>
      </w:r>
      <w:proofErr w:type="spellStart"/>
      <w:r>
        <w:t>cout</w:t>
      </w:r>
      <w:proofErr w:type="spellEnd"/>
      <w:r>
        <w:t xml:space="preserve"> &lt;&lt; "\n========== PASSED STUDENTS ==========\n";</w:t>
      </w:r>
    </w:p>
    <w:p w14:paraId="46F591AD" w14:textId="77777777" w:rsidR="008B101F" w:rsidRDefault="008B101F" w:rsidP="008B101F"/>
    <w:p w14:paraId="55E2782E"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(int)</w:t>
      </w:r>
      <w:proofErr w:type="spellStart"/>
      <w:proofErr w:type="gramStart"/>
      <w:r>
        <w:t>students.size</w:t>
      </w:r>
      <w:proofErr w:type="spellEnd"/>
      <w:proofErr w:type="gramEnd"/>
      <w:r>
        <w:t xml:space="preserve">(); </w:t>
      </w:r>
      <w:proofErr w:type="spellStart"/>
      <w:r>
        <w:t>i</w:t>
      </w:r>
      <w:proofErr w:type="spellEnd"/>
      <w:r>
        <w:t>++)</w:t>
      </w:r>
    </w:p>
    <w:p w14:paraId="6C2970D9" w14:textId="77777777" w:rsidR="008B101F" w:rsidRDefault="008B101F" w:rsidP="008B101F">
      <w:r>
        <w:t xml:space="preserve">    {</w:t>
      </w:r>
    </w:p>
    <w:p w14:paraId="0CDB2381" w14:textId="77777777" w:rsidR="008B101F" w:rsidRDefault="008B101F" w:rsidP="008B101F">
      <w:r>
        <w:t xml:space="preserve">        if (students[</w:t>
      </w:r>
      <w:proofErr w:type="spellStart"/>
      <w:r>
        <w:t>i</w:t>
      </w:r>
      <w:proofErr w:type="spellEnd"/>
      <w:proofErr w:type="gramStart"/>
      <w:r>
        <w:t>].</w:t>
      </w:r>
      <w:proofErr w:type="spellStart"/>
      <w:r>
        <w:t>hasMarks</w:t>
      </w:r>
      <w:proofErr w:type="spellEnd"/>
      <w:proofErr w:type="gramEnd"/>
      <w:r>
        <w:t>() &amp;&amp; students[</w:t>
      </w:r>
      <w:proofErr w:type="spellStart"/>
      <w:r>
        <w:t>i</w:t>
      </w:r>
      <w:proofErr w:type="spellEnd"/>
      <w:proofErr w:type="gramStart"/>
      <w:r>
        <w:t>].</w:t>
      </w:r>
      <w:proofErr w:type="spellStart"/>
      <w:r>
        <w:t>isPass</w:t>
      </w:r>
      <w:proofErr w:type="spellEnd"/>
      <w:proofErr w:type="gramEnd"/>
      <w:r>
        <w:t>())</w:t>
      </w:r>
    </w:p>
    <w:p w14:paraId="4DEDCA47" w14:textId="77777777" w:rsidR="008B101F" w:rsidRDefault="008B101F" w:rsidP="008B101F">
      <w:r>
        <w:t xml:space="preserve">        {</w:t>
      </w:r>
    </w:p>
    <w:p w14:paraId="3675EB66" w14:textId="77777777" w:rsidR="008B101F" w:rsidRDefault="008B101F" w:rsidP="008B101F">
      <w:r>
        <w:t xml:space="preserve">            </w:t>
      </w:r>
      <w:proofErr w:type="spellStart"/>
      <w:r>
        <w:t>cout</w:t>
      </w:r>
      <w:proofErr w:type="spellEnd"/>
      <w:r>
        <w:t xml:space="preserve"> &lt;&lt; students[</w:t>
      </w:r>
      <w:proofErr w:type="spellStart"/>
      <w:r>
        <w:t>i</w:t>
      </w:r>
      <w:proofErr w:type="spellEnd"/>
      <w:proofErr w:type="gramStart"/>
      <w:r>
        <w:t>].</w:t>
      </w:r>
      <w:proofErr w:type="spellStart"/>
      <w:r>
        <w:t>getRollNo</w:t>
      </w:r>
      <w:proofErr w:type="spellEnd"/>
      <w:proofErr w:type="gramEnd"/>
      <w:r>
        <w:t>()</w:t>
      </w:r>
    </w:p>
    <w:p w14:paraId="64D46738" w14:textId="77777777" w:rsidR="008B101F" w:rsidRDefault="008B101F" w:rsidP="008B101F">
      <w:r>
        <w:t xml:space="preserve">                 &lt;&lt; " - " &lt;&lt; students[</w:t>
      </w:r>
      <w:proofErr w:type="spellStart"/>
      <w:r>
        <w:t>i</w:t>
      </w:r>
      <w:proofErr w:type="spellEnd"/>
      <w:proofErr w:type="gramStart"/>
      <w:r>
        <w:t>].</w:t>
      </w:r>
      <w:proofErr w:type="spellStart"/>
      <w:r>
        <w:t>getName</w:t>
      </w:r>
      <w:proofErr w:type="spellEnd"/>
      <w:proofErr w:type="gramEnd"/>
      <w:r>
        <w:t xml:space="preserve">() &lt;&lt; </w:t>
      </w:r>
      <w:proofErr w:type="spellStart"/>
      <w:r>
        <w:t>endl</w:t>
      </w:r>
      <w:proofErr w:type="spellEnd"/>
      <w:r>
        <w:t>;</w:t>
      </w:r>
    </w:p>
    <w:p w14:paraId="4388ADE7" w14:textId="77777777" w:rsidR="008B101F" w:rsidRDefault="008B101F" w:rsidP="008B101F">
      <w:r>
        <w:t xml:space="preserve">        }</w:t>
      </w:r>
    </w:p>
    <w:p w14:paraId="6D845999" w14:textId="77777777" w:rsidR="008B101F" w:rsidRDefault="008B101F" w:rsidP="008B101F">
      <w:r>
        <w:t xml:space="preserve">    }</w:t>
      </w:r>
    </w:p>
    <w:p w14:paraId="096E24E4" w14:textId="77777777" w:rsidR="008B101F" w:rsidRDefault="008B101F" w:rsidP="008B101F"/>
    <w:p w14:paraId="6189FE4A" w14:textId="77777777" w:rsidR="008B101F" w:rsidRDefault="008B101F" w:rsidP="008B101F">
      <w:r>
        <w:t xml:space="preserve">    </w:t>
      </w:r>
      <w:proofErr w:type="spellStart"/>
      <w:r>
        <w:t>cout</w:t>
      </w:r>
      <w:proofErr w:type="spellEnd"/>
      <w:r>
        <w:t xml:space="preserve"> &lt;&lt; "\n========== FAILED STUDENTS ==========\n";</w:t>
      </w:r>
    </w:p>
    <w:p w14:paraId="05ED5752" w14:textId="77777777" w:rsidR="008B101F" w:rsidRDefault="008B101F" w:rsidP="008B101F"/>
    <w:p w14:paraId="7D3B909E"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(int)</w:t>
      </w:r>
      <w:proofErr w:type="spellStart"/>
      <w:proofErr w:type="gramStart"/>
      <w:r>
        <w:t>students.size</w:t>
      </w:r>
      <w:proofErr w:type="spellEnd"/>
      <w:proofErr w:type="gramEnd"/>
      <w:r>
        <w:t xml:space="preserve">(); </w:t>
      </w:r>
      <w:proofErr w:type="spellStart"/>
      <w:r>
        <w:t>i</w:t>
      </w:r>
      <w:proofErr w:type="spellEnd"/>
      <w:r>
        <w:t>++)</w:t>
      </w:r>
    </w:p>
    <w:p w14:paraId="71280790" w14:textId="77777777" w:rsidR="008B101F" w:rsidRDefault="008B101F" w:rsidP="008B101F">
      <w:r>
        <w:t xml:space="preserve">    {</w:t>
      </w:r>
    </w:p>
    <w:p w14:paraId="27B71D6B" w14:textId="77777777" w:rsidR="008B101F" w:rsidRDefault="008B101F" w:rsidP="008B101F">
      <w:r>
        <w:t xml:space="preserve">        if (students[</w:t>
      </w:r>
      <w:proofErr w:type="spellStart"/>
      <w:r>
        <w:t>i</w:t>
      </w:r>
      <w:proofErr w:type="spellEnd"/>
      <w:proofErr w:type="gramStart"/>
      <w:r>
        <w:t>].</w:t>
      </w:r>
      <w:proofErr w:type="spellStart"/>
      <w:r>
        <w:t>hasMarks</w:t>
      </w:r>
      <w:proofErr w:type="spellEnd"/>
      <w:proofErr w:type="gramEnd"/>
      <w:r>
        <w:t>() &amp;</w:t>
      </w:r>
      <w:proofErr w:type="gramStart"/>
      <w:r>
        <w:t>&amp; !students</w:t>
      </w:r>
      <w:proofErr w:type="gramEnd"/>
      <w:r>
        <w:t>[</w:t>
      </w:r>
      <w:proofErr w:type="spellStart"/>
      <w:r>
        <w:t>i</w:t>
      </w:r>
      <w:proofErr w:type="spellEnd"/>
      <w:proofErr w:type="gramStart"/>
      <w:r>
        <w:t>].</w:t>
      </w:r>
      <w:proofErr w:type="spellStart"/>
      <w:r>
        <w:t>isPass</w:t>
      </w:r>
      <w:proofErr w:type="spellEnd"/>
      <w:proofErr w:type="gramEnd"/>
      <w:r>
        <w:t>())</w:t>
      </w:r>
    </w:p>
    <w:p w14:paraId="36F06052" w14:textId="77777777" w:rsidR="008B101F" w:rsidRDefault="008B101F" w:rsidP="008B101F">
      <w:r>
        <w:t xml:space="preserve">        {</w:t>
      </w:r>
    </w:p>
    <w:p w14:paraId="3EAC0A72" w14:textId="77777777" w:rsidR="008B101F" w:rsidRDefault="008B101F" w:rsidP="008B101F">
      <w:r>
        <w:t xml:space="preserve">            </w:t>
      </w:r>
      <w:proofErr w:type="spellStart"/>
      <w:r>
        <w:t>cout</w:t>
      </w:r>
      <w:proofErr w:type="spellEnd"/>
      <w:r>
        <w:t xml:space="preserve"> &lt;&lt; students[</w:t>
      </w:r>
      <w:proofErr w:type="spellStart"/>
      <w:r>
        <w:t>i</w:t>
      </w:r>
      <w:proofErr w:type="spellEnd"/>
      <w:proofErr w:type="gramStart"/>
      <w:r>
        <w:t>].</w:t>
      </w:r>
      <w:proofErr w:type="spellStart"/>
      <w:r>
        <w:t>getRollNo</w:t>
      </w:r>
      <w:proofErr w:type="spellEnd"/>
      <w:proofErr w:type="gramEnd"/>
      <w:r>
        <w:t>()</w:t>
      </w:r>
    </w:p>
    <w:p w14:paraId="69199D64" w14:textId="77777777" w:rsidR="008B101F" w:rsidRDefault="008B101F" w:rsidP="008B101F">
      <w:r>
        <w:t xml:space="preserve">                 &lt;&lt; " - " &lt;&lt; students[</w:t>
      </w:r>
      <w:proofErr w:type="spellStart"/>
      <w:r>
        <w:t>i</w:t>
      </w:r>
      <w:proofErr w:type="spellEnd"/>
      <w:proofErr w:type="gramStart"/>
      <w:r>
        <w:t>].</w:t>
      </w:r>
      <w:proofErr w:type="spellStart"/>
      <w:r>
        <w:t>getName</w:t>
      </w:r>
      <w:proofErr w:type="spellEnd"/>
      <w:proofErr w:type="gramEnd"/>
      <w:r>
        <w:t xml:space="preserve">() &lt;&lt; </w:t>
      </w:r>
      <w:proofErr w:type="spellStart"/>
      <w:r>
        <w:t>endl</w:t>
      </w:r>
      <w:proofErr w:type="spellEnd"/>
      <w:r>
        <w:t>;</w:t>
      </w:r>
    </w:p>
    <w:p w14:paraId="16B7E756" w14:textId="77777777" w:rsidR="008B101F" w:rsidRDefault="008B101F" w:rsidP="008B101F">
      <w:r>
        <w:lastRenderedPageBreak/>
        <w:t xml:space="preserve">        }</w:t>
      </w:r>
    </w:p>
    <w:p w14:paraId="28329833" w14:textId="77777777" w:rsidR="008B101F" w:rsidRDefault="008B101F" w:rsidP="008B101F">
      <w:r>
        <w:t xml:space="preserve">    }</w:t>
      </w:r>
    </w:p>
    <w:p w14:paraId="38059AB8" w14:textId="77777777" w:rsidR="008B101F" w:rsidRDefault="008B101F" w:rsidP="008B101F">
      <w:r>
        <w:t>}</w:t>
      </w:r>
    </w:p>
    <w:p w14:paraId="4A0D558B" w14:textId="77777777" w:rsidR="008B101F" w:rsidRDefault="008B101F" w:rsidP="008B101F"/>
    <w:p w14:paraId="7C978105" w14:textId="77777777" w:rsidR="008B101F" w:rsidRDefault="008B101F" w:rsidP="008B101F">
      <w:r>
        <w:t>// Show class summary</w:t>
      </w:r>
    </w:p>
    <w:p w14:paraId="5B3DA09D" w14:textId="77777777" w:rsidR="008B101F" w:rsidRDefault="008B101F" w:rsidP="008B101F">
      <w:r>
        <w:t xml:space="preserve">void </w:t>
      </w:r>
      <w:proofErr w:type="spellStart"/>
      <w:r>
        <w:t>showClassSummary</w:t>
      </w:r>
      <w:proofErr w:type="spellEnd"/>
      <w:r>
        <w:t>(vector&lt;Student&gt;&amp; students)</w:t>
      </w:r>
    </w:p>
    <w:p w14:paraId="6647945B" w14:textId="77777777" w:rsidR="008B101F" w:rsidRDefault="008B101F" w:rsidP="008B101F">
      <w:r>
        <w:t>{</w:t>
      </w:r>
    </w:p>
    <w:p w14:paraId="6313416C" w14:textId="77777777" w:rsidR="008B101F" w:rsidRDefault="008B101F" w:rsidP="008B101F">
      <w:r>
        <w:t xml:space="preserve">    int </w:t>
      </w:r>
      <w:proofErr w:type="spellStart"/>
      <w:r>
        <w:t>resultCount</w:t>
      </w:r>
      <w:proofErr w:type="spellEnd"/>
      <w:r>
        <w:t xml:space="preserve"> = 0;</w:t>
      </w:r>
    </w:p>
    <w:p w14:paraId="74C1A851" w14:textId="77777777" w:rsidR="008B101F" w:rsidRDefault="008B101F" w:rsidP="008B101F">
      <w:r>
        <w:t xml:space="preserve">    int </w:t>
      </w:r>
      <w:proofErr w:type="spellStart"/>
      <w:r>
        <w:t>passCount</w:t>
      </w:r>
      <w:proofErr w:type="spellEnd"/>
      <w:r>
        <w:t xml:space="preserve"> = 0;</w:t>
      </w:r>
    </w:p>
    <w:p w14:paraId="446334B2" w14:textId="77777777" w:rsidR="008B101F" w:rsidRDefault="008B101F" w:rsidP="008B101F">
      <w:r>
        <w:t xml:space="preserve">    int </w:t>
      </w:r>
      <w:proofErr w:type="spellStart"/>
      <w:r>
        <w:t>failCount</w:t>
      </w:r>
      <w:proofErr w:type="spellEnd"/>
      <w:r>
        <w:t xml:space="preserve"> = 0;</w:t>
      </w:r>
    </w:p>
    <w:p w14:paraId="2CE96183" w14:textId="77777777" w:rsidR="008B101F" w:rsidRDefault="008B101F" w:rsidP="008B101F">
      <w:r>
        <w:t xml:space="preserve">    float </w:t>
      </w:r>
      <w:proofErr w:type="spellStart"/>
      <w:r>
        <w:t>sgpaSum</w:t>
      </w:r>
      <w:proofErr w:type="spellEnd"/>
      <w:r>
        <w:t xml:space="preserve"> = 0;</w:t>
      </w:r>
    </w:p>
    <w:p w14:paraId="104EB80F" w14:textId="77777777" w:rsidR="008B101F" w:rsidRDefault="008B101F" w:rsidP="008B101F"/>
    <w:p w14:paraId="36F7C648" w14:textId="77777777" w:rsidR="008B101F" w:rsidRDefault="008B101F" w:rsidP="008B101F">
      <w:r>
        <w:t xml:space="preserve">    for (int </w:t>
      </w:r>
      <w:proofErr w:type="spellStart"/>
      <w:r>
        <w:t>i</w:t>
      </w:r>
      <w:proofErr w:type="spellEnd"/>
      <w:r>
        <w:t xml:space="preserve"> = 0; </w:t>
      </w:r>
      <w:proofErr w:type="spellStart"/>
      <w:r>
        <w:t>i</w:t>
      </w:r>
      <w:proofErr w:type="spellEnd"/>
      <w:r>
        <w:t xml:space="preserve"> &lt; (int)</w:t>
      </w:r>
      <w:proofErr w:type="spellStart"/>
      <w:proofErr w:type="gramStart"/>
      <w:r>
        <w:t>students.size</w:t>
      </w:r>
      <w:proofErr w:type="spellEnd"/>
      <w:proofErr w:type="gramEnd"/>
      <w:r>
        <w:t xml:space="preserve">(); </w:t>
      </w:r>
      <w:proofErr w:type="spellStart"/>
      <w:r>
        <w:t>i</w:t>
      </w:r>
      <w:proofErr w:type="spellEnd"/>
      <w:r>
        <w:t>++)</w:t>
      </w:r>
    </w:p>
    <w:p w14:paraId="5A7E7FC9" w14:textId="77777777" w:rsidR="008B101F" w:rsidRDefault="008B101F" w:rsidP="008B101F">
      <w:r>
        <w:t xml:space="preserve">    {</w:t>
      </w:r>
    </w:p>
    <w:p w14:paraId="41F934BC" w14:textId="77777777" w:rsidR="008B101F" w:rsidRDefault="008B101F" w:rsidP="008B101F">
      <w:r>
        <w:t xml:space="preserve">        if (students[</w:t>
      </w:r>
      <w:proofErr w:type="spellStart"/>
      <w:r>
        <w:t>i</w:t>
      </w:r>
      <w:proofErr w:type="spellEnd"/>
      <w:proofErr w:type="gramStart"/>
      <w:r>
        <w:t>].</w:t>
      </w:r>
      <w:proofErr w:type="spellStart"/>
      <w:r>
        <w:t>hasMarks</w:t>
      </w:r>
      <w:proofErr w:type="spellEnd"/>
      <w:proofErr w:type="gramEnd"/>
      <w:r>
        <w:t>())</w:t>
      </w:r>
    </w:p>
    <w:p w14:paraId="1068EDA9" w14:textId="77777777" w:rsidR="008B101F" w:rsidRDefault="008B101F" w:rsidP="008B101F">
      <w:r>
        <w:t xml:space="preserve">        {</w:t>
      </w:r>
    </w:p>
    <w:p w14:paraId="24722C4F" w14:textId="77777777" w:rsidR="008B101F" w:rsidRDefault="008B101F" w:rsidP="008B101F">
      <w:r>
        <w:t xml:space="preserve">            </w:t>
      </w:r>
      <w:proofErr w:type="spellStart"/>
      <w:r>
        <w:t>resultCount</w:t>
      </w:r>
      <w:proofErr w:type="spellEnd"/>
      <w:r>
        <w:t>++;</w:t>
      </w:r>
    </w:p>
    <w:p w14:paraId="4B1AAA37" w14:textId="77777777" w:rsidR="008B101F" w:rsidRDefault="008B101F" w:rsidP="008B101F">
      <w:r>
        <w:t xml:space="preserve">            </w:t>
      </w:r>
      <w:proofErr w:type="spellStart"/>
      <w:r>
        <w:t>sgpaSum</w:t>
      </w:r>
      <w:proofErr w:type="spellEnd"/>
      <w:r>
        <w:t xml:space="preserve"> += students[</w:t>
      </w:r>
      <w:proofErr w:type="spellStart"/>
      <w:r>
        <w:t>i</w:t>
      </w:r>
      <w:proofErr w:type="spellEnd"/>
      <w:proofErr w:type="gramStart"/>
      <w:r>
        <w:t>].</w:t>
      </w:r>
      <w:proofErr w:type="spellStart"/>
      <w:r>
        <w:t>getSGPA</w:t>
      </w:r>
      <w:proofErr w:type="spellEnd"/>
      <w:proofErr w:type="gramEnd"/>
      <w:r>
        <w:t>();</w:t>
      </w:r>
    </w:p>
    <w:p w14:paraId="5900DFD0" w14:textId="77777777" w:rsidR="008B101F" w:rsidRDefault="008B101F" w:rsidP="008B101F"/>
    <w:p w14:paraId="1197149E" w14:textId="77777777" w:rsidR="008B101F" w:rsidRDefault="008B101F" w:rsidP="008B101F">
      <w:r>
        <w:t xml:space="preserve">            if (students[</w:t>
      </w:r>
      <w:proofErr w:type="spellStart"/>
      <w:r>
        <w:t>i</w:t>
      </w:r>
      <w:proofErr w:type="spellEnd"/>
      <w:proofErr w:type="gramStart"/>
      <w:r>
        <w:t>].</w:t>
      </w:r>
      <w:proofErr w:type="spellStart"/>
      <w:r>
        <w:t>isPass</w:t>
      </w:r>
      <w:proofErr w:type="spellEnd"/>
      <w:proofErr w:type="gramEnd"/>
      <w:r>
        <w:t>())</w:t>
      </w:r>
    </w:p>
    <w:p w14:paraId="6BFEB402" w14:textId="77777777" w:rsidR="008B101F" w:rsidRDefault="008B101F" w:rsidP="008B101F">
      <w:r>
        <w:t xml:space="preserve">                </w:t>
      </w:r>
      <w:proofErr w:type="spellStart"/>
      <w:r>
        <w:t>passCount</w:t>
      </w:r>
      <w:proofErr w:type="spellEnd"/>
      <w:r>
        <w:t>++;</w:t>
      </w:r>
    </w:p>
    <w:p w14:paraId="254C9CED" w14:textId="77777777" w:rsidR="008B101F" w:rsidRDefault="008B101F" w:rsidP="008B101F">
      <w:r>
        <w:t xml:space="preserve">            else</w:t>
      </w:r>
    </w:p>
    <w:p w14:paraId="072CEEAB" w14:textId="77777777" w:rsidR="008B101F" w:rsidRDefault="008B101F" w:rsidP="008B101F">
      <w:r>
        <w:t xml:space="preserve">                </w:t>
      </w:r>
      <w:proofErr w:type="spellStart"/>
      <w:r>
        <w:t>failCount</w:t>
      </w:r>
      <w:proofErr w:type="spellEnd"/>
      <w:r>
        <w:t>++;</w:t>
      </w:r>
    </w:p>
    <w:p w14:paraId="61CCBCEF" w14:textId="77777777" w:rsidR="008B101F" w:rsidRDefault="008B101F" w:rsidP="008B101F">
      <w:r>
        <w:t xml:space="preserve">        }</w:t>
      </w:r>
    </w:p>
    <w:p w14:paraId="0678FA1D" w14:textId="77777777" w:rsidR="008B101F" w:rsidRDefault="008B101F" w:rsidP="008B101F">
      <w:r>
        <w:t xml:space="preserve">    }</w:t>
      </w:r>
    </w:p>
    <w:p w14:paraId="6A1FE37A" w14:textId="77777777" w:rsidR="008B101F" w:rsidRDefault="008B101F" w:rsidP="008B101F"/>
    <w:p w14:paraId="6466C152" w14:textId="77777777" w:rsidR="008B101F" w:rsidRDefault="008B101F" w:rsidP="008B101F">
      <w:r>
        <w:t xml:space="preserve">    if (</w:t>
      </w:r>
      <w:proofErr w:type="spellStart"/>
      <w:r>
        <w:t>resultCount</w:t>
      </w:r>
      <w:proofErr w:type="spellEnd"/>
      <w:r>
        <w:t xml:space="preserve"> == 0)</w:t>
      </w:r>
    </w:p>
    <w:p w14:paraId="5513463F" w14:textId="77777777" w:rsidR="008B101F" w:rsidRDefault="008B101F" w:rsidP="008B101F">
      <w:r>
        <w:t xml:space="preserve">    {</w:t>
      </w:r>
    </w:p>
    <w:p w14:paraId="5F7AC876" w14:textId="77777777" w:rsidR="008B101F" w:rsidRDefault="008B101F" w:rsidP="008B101F">
      <w:r>
        <w:lastRenderedPageBreak/>
        <w:t xml:space="preserve">        </w:t>
      </w:r>
      <w:proofErr w:type="spellStart"/>
      <w:r>
        <w:t>cout</w:t>
      </w:r>
      <w:proofErr w:type="spellEnd"/>
      <w:r>
        <w:t xml:space="preserve"> &lt;&lt; "\</w:t>
      </w:r>
      <w:proofErr w:type="spellStart"/>
      <w:r>
        <w:t>nNo</w:t>
      </w:r>
      <w:proofErr w:type="spellEnd"/>
      <w:r>
        <w:t xml:space="preserve"> result records available.\n";</w:t>
      </w:r>
    </w:p>
    <w:p w14:paraId="04692E16" w14:textId="77777777" w:rsidR="008B101F" w:rsidRDefault="008B101F" w:rsidP="008B101F">
      <w:r>
        <w:t xml:space="preserve">        return;</w:t>
      </w:r>
    </w:p>
    <w:p w14:paraId="5219C5F4" w14:textId="77777777" w:rsidR="008B101F" w:rsidRDefault="008B101F" w:rsidP="008B101F">
      <w:r>
        <w:t xml:space="preserve">    }</w:t>
      </w:r>
    </w:p>
    <w:p w14:paraId="41CBF1D0" w14:textId="77777777" w:rsidR="008B101F" w:rsidRDefault="008B101F" w:rsidP="008B101F"/>
    <w:p w14:paraId="4808A00A" w14:textId="77777777" w:rsidR="008B101F" w:rsidRDefault="008B101F" w:rsidP="008B101F">
      <w:r>
        <w:t xml:space="preserve">    </w:t>
      </w:r>
      <w:proofErr w:type="spellStart"/>
      <w:r>
        <w:t>cout</w:t>
      </w:r>
      <w:proofErr w:type="spellEnd"/>
      <w:r>
        <w:t xml:space="preserve"> &lt;&lt; "\n========== CLASS SUMMARY ==========\n";</w:t>
      </w:r>
    </w:p>
    <w:p w14:paraId="0DF0738E" w14:textId="77777777" w:rsidR="008B101F" w:rsidRDefault="008B101F" w:rsidP="008B101F">
      <w:r>
        <w:t xml:space="preserve">    </w:t>
      </w:r>
      <w:proofErr w:type="spellStart"/>
      <w:r>
        <w:t>cout</w:t>
      </w:r>
      <w:proofErr w:type="spellEnd"/>
      <w:r>
        <w:t xml:space="preserve"> &lt;&lt; "Students with </w:t>
      </w:r>
      <w:proofErr w:type="gramStart"/>
      <w:r>
        <w:t>Results :</w:t>
      </w:r>
      <w:proofErr w:type="gramEnd"/>
      <w:r>
        <w:t xml:space="preserve"> " &lt;&lt; </w:t>
      </w:r>
      <w:proofErr w:type="spellStart"/>
      <w:r>
        <w:t>resultCount</w:t>
      </w:r>
      <w:proofErr w:type="spellEnd"/>
      <w:r>
        <w:t xml:space="preserve"> &lt;&lt; </w:t>
      </w:r>
      <w:proofErr w:type="spellStart"/>
      <w:r>
        <w:t>endl</w:t>
      </w:r>
      <w:proofErr w:type="spellEnd"/>
      <w:r>
        <w:t>;</w:t>
      </w:r>
    </w:p>
    <w:p w14:paraId="5C8DD2D8" w14:textId="77777777" w:rsidR="008B101F" w:rsidRDefault="008B101F" w:rsidP="008B101F">
      <w:r>
        <w:t xml:space="preserve">    </w:t>
      </w:r>
      <w:proofErr w:type="spellStart"/>
      <w:r>
        <w:t>cout</w:t>
      </w:r>
      <w:proofErr w:type="spellEnd"/>
      <w:r>
        <w:t xml:space="preserve"> &lt;&lt; "Passed Students     </w:t>
      </w:r>
      <w:proofErr w:type="gramStart"/>
      <w:r>
        <w:t xml:space="preserve">  :</w:t>
      </w:r>
      <w:proofErr w:type="gramEnd"/>
      <w:r>
        <w:t xml:space="preserve"> " &lt;&lt; </w:t>
      </w:r>
      <w:proofErr w:type="spellStart"/>
      <w:r>
        <w:t>passCount</w:t>
      </w:r>
      <w:proofErr w:type="spellEnd"/>
      <w:r>
        <w:t xml:space="preserve"> &lt;&lt; </w:t>
      </w:r>
      <w:proofErr w:type="spellStart"/>
      <w:r>
        <w:t>endl</w:t>
      </w:r>
      <w:proofErr w:type="spellEnd"/>
      <w:r>
        <w:t>;</w:t>
      </w:r>
    </w:p>
    <w:p w14:paraId="47DE9484" w14:textId="77777777" w:rsidR="008B101F" w:rsidRDefault="008B101F" w:rsidP="008B101F">
      <w:r>
        <w:t xml:space="preserve">    </w:t>
      </w:r>
      <w:proofErr w:type="spellStart"/>
      <w:r>
        <w:t>cout</w:t>
      </w:r>
      <w:proofErr w:type="spellEnd"/>
      <w:r>
        <w:t xml:space="preserve"> &lt;&lt; "Failed Students     </w:t>
      </w:r>
      <w:proofErr w:type="gramStart"/>
      <w:r>
        <w:t xml:space="preserve">  :</w:t>
      </w:r>
      <w:proofErr w:type="gramEnd"/>
      <w:r>
        <w:t xml:space="preserve"> " &lt;&lt; </w:t>
      </w:r>
      <w:proofErr w:type="spellStart"/>
      <w:r>
        <w:t>failCount</w:t>
      </w:r>
      <w:proofErr w:type="spellEnd"/>
      <w:r>
        <w:t xml:space="preserve"> &lt;&lt; </w:t>
      </w:r>
      <w:proofErr w:type="spellStart"/>
      <w:r>
        <w:t>endl</w:t>
      </w:r>
      <w:proofErr w:type="spellEnd"/>
      <w:r>
        <w:t>;</w:t>
      </w:r>
    </w:p>
    <w:p w14:paraId="40F462F2" w14:textId="77777777" w:rsidR="008B101F" w:rsidRDefault="008B101F" w:rsidP="008B101F">
      <w:r>
        <w:t xml:space="preserve">    </w:t>
      </w:r>
      <w:proofErr w:type="spellStart"/>
      <w:r>
        <w:t>cout</w:t>
      </w:r>
      <w:proofErr w:type="spellEnd"/>
      <w:r>
        <w:t xml:space="preserve"> &lt;&lt; "Average SGPA        </w:t>
      </w:r>
      <w:proofErr w:type="gramStart"/>
      <w:r>
        <w:t xml:space="preserve">  :</w:t>
      </w:r>
      <w:proofErr w:type="gramEnd"/>
      <w:r>
        <w:t xml:space="preserve"> "</w:t>
      </w:r>
    </w:p>
    <w:p w14:paraId="7A84B354" w14:textId="77777777" w:rsidR="008B101F" w:rsidRDefault="008B101F" w:rsidP="008B101F">
      <w:r>
        <w:t xml:space="preserve">         &lt;&lt; fixed &lt;&lt; </w:t>
      </w:r>
      <w:proofErr w:type="spellStart"/>
      <w:proofErr w:type="gramStart"/>
      <w:r>
        <w:t>setprecision</w:t>
      </w:r>
      <w:proofErr w:type="spellEnd"/>
      <w:r>
        <w:t>(</w:t>
      </w:r>
      <w:proofErr w:type="gramEnd"/>
      <w:r>
        <w:t>2)</w:t>
      </w:r>
    </w:p>
    <w:p w14:paraId="4FE0A06A" w14:textId="77777777" w:rsidR="008B101F" w:rsidRDefault="008B101F" w:rsidP="008B101F">
      <w:r>
        <w:t xml:space="preserve">         &lt;&lt; </w:t>
      </w:r>
      <w:proofErr w:type="spellStart"/>
      <w:r>
        <w:t>sgpaSum</w:t>
      </w:r>
      <w:proofErr w:type="spellEnd"/>
      <w:r>
        <w:t xml:space="preserve"> / </w:t>
      </w:r>
      <w:proofErr w:type="spellStart"/>
      <w:r>
        <w:t>resultCount</w:t>
      </w:r>
      <w:proofErr w:type="spellEnd"/>
      <w:r>
        <w:t xml:space="preserve"> &lt;&lt; </w:t>
      </w:r>
      <w:proofErr w:type="spellStart"/>
      <w:r>
        <w:t>endl</w:t>
      </w:r>
      <w:proofErr w:type="spellEnd"/>
      <w:r>
        <w:t>;</w:t>
      </w:r>
    </w:p>
    <w:p w14:paraId="7776E8EF" w14:textId="77777777" w:rsidR="008B101F" w:rsidRDefault="008B101F" w:rsidP="008B101F">
      <w:r>
        <w:t>}</w:t>
      </w:r>
    </w:p>
    <w:p w14:paraId="27D2FE47" w14:textId="77777777" w:rsidR="008B101F" w:rsidRDefault="008B101F" w:rsidP="008B101F"/>
    <w:p w14:paraId="6471C188" w14:textId="77777777" w:rsidR="008B101F" w:rsidRDefault="008B101F" w:rsidP="008B101F">
      <w:r>
        <w:t>// Main program</w:t>
      </w:r>
    </w:p>
    <w:p w14:paraId="7B1A7324" w14:textId="77777777" w:rsidR="008B101F" w:rsidRDefault="008B101F" w:rsidP="008B101F">
      <w:r>
        <w:t xml:space="preserve">int </w:t>
      </w:r>
      <w:proofErr w:type="gramStart"/>
      <w:r>
        <w:t>main(</w:t>
      </w:r>
      <w:proofErr w:type="gramEnd"/>
      <w:r>
        <w:t>)</w:t>
      </w:r>
    </w:p>
    <w:p w14:paraId="40C02C21" w14:textId="77777777" w:rsidR="008B101F" w:rsidRDefault="008B101F" w:rsidP="008B101F">
      <w:r>
        <w:t>{</w:t>
      </w:r>
    </w:p>
    <w:p w14:paraId="2769D82A" w14:textId="77777777" w:rsidR="008B101F" w:rsidRDefault="008B101F" w:rsidP="008B101F">
      <w:r>
        <w:t xml:space="preserve">    vector&lt;Student&gt; students;</w:t>
      </w:r>
    </w:p>
    <w:p w14:paraId="2296857F" w14:textId="77777777" w:rsidR="008B101F" w:rsidRDefault="008B101F" w:rsidP="008B101F"/>
    <w:p w14:paraId="038C227F" w14:textId="77777777" w:rsidR="008B101F" w:rsidRDefault="008B101F" w:rsidP="008B101F">
      <w:r>
        <w:t xml:space="preserve">    int choice;</w:t>
      </w:r>
    </w:p>
    <w:p w14:paraId="32140EF2" w14:textId="77777777" w:rsidR="008B101F" w:rsidRDefault="008B101F" w:rsidP="008B101F">
      <w:r>
        <w:t xml:space="preserve">    string </w:t>
      </w:r>
      <w:proofErr w:type="spellStart"/>
      <w:r>
        <w:t>rollNo</w:t>
      </w:r>
      <w:proofErr w:type="spellEnd"/>
      <w:r>
        <w:t>;</w:t>
      </w:r>
    </w:p>
    <w:p w14:paraId="468E2538" w14:textId="77777777" w:rsidR="008B101F" w:rsidRDefault="008B101F" w:rsidP="008B101F">
      <w:r>
        <w:t xml:space="preserve">    int index;</w:t>
      </w:r>
    </w:p>
    <w:p w14:paraId="56369DE0" w14:textId="77777777" w:rsidR="008B101F" w:rsidRDefault="008B101F" w:rsidP="008B101F"/>
    <w:p w14:paraId="08536DA0" w14:textId="77777777" w:rsidR="008B101F" w:rsidRDefault="008B101F" w:rsidP="008B101F">
      <w:r>
        <w:t xml:space="preserve">    do</w:t>
      </w:r>
    </w:p>
    <w:p w14:paraId="03A13F09" w14:textId="77777777" w:rsidR="008B101F" w:rsidRDefault="008B101F" w:rsidP="008B101F">
      <w:r>
        <w:t xml:space="preserve">    {</w:t>
      </w:r>
    </w:p>
    <w:p w14:paraId="5BFC00AD" w14:textId="77777777" w:rsidR="008B101F" w:rsidRDefault="008B101F" w:rsidP="008B101F">
      <w:r>
        <w:t xml:space="preserve">        </w:t>
      </w:r>
      <w:proofErr w:type="spellStart"/>
      <w:r>
        <w:t>cout</w:t>
      </w:r>
      <w:proofErr w:type="spellEnd"/>
      <w:r>
        <w:t xml:space="preserve"> &lt;&lt; "\n=================================================\n";</w:t>
      </w:r>
    </w:p>
    <w:p w14:paraId="6DB2E6D4" w14:textId="77777777" w:rsidR="008B101F" w:rsidRDefault="008B101F" w:rsidP="008B101F">
      <w:r>
        <w:t xml:space="preserve">        </w:t>
      </w:r>
      <w:proofErr w:type="spellStart"/>
      <w:r>
        <w:t>cout</w:t>
      </w:r>
      <w:proofErr w:type="spellEnd"/>
      <w:r>
        <w:t xml:space="preserve"> &lt;&lt; " UNIVERSITY SEMESTER RESULT MANAGEMENT SYSTEM\n";</w:t>
      </w:r>
    </w:p>
    <w:p w14:paraId="034E4822" w14:textId="77777777" w:rsidR="008B101F" w:rsidRDefault="008B101F" w:rsidP="008B101F">
      <w:r>
        <w:t xml:space="preserve">        </w:t>
      </w:r>
      <w:proofErr w:type="spellStart"/>
      <w:r>
        <w:t>cout</w:t>
      </w:r>
      <w:proofErr w:type="spellEnd"/>
      <w:r>
        <w:t xml:space="preserve"> &lt;&lt; "=================================================\n";</w:t>
      </w:r>
    </w:p>
    <w:p w14:paraId="6D31F03A" w14:textId="77777777" w:rsidR="008B101F" w:rsidRDefault="008B101F" w:rsidP="008B101F">
      <w:r>
        <w:t xml:space="preserve">        </w:t>
      </w:r>
      <w:proofErr w:type="spellStart"/>
      <w:r>
        <w:t>cout</w:t>
      </w:r>
      <w:proofErr w:type="spellEnd"/>
      <w:r>
        <w:t xml:space="preserve"> &lt;&lt; "1. Add Student Semester Result\n";</w:t>
      </w:r>
    </w:p>
    <w:p w14:paraId="2FD9E3E6" w14:textId="77777777" w:rsidR="008B101F" w:rsidRDefault="008B101F" w:rsidP="008B101F">
      <w:r>
        <w:lastRenderedPageBreak/>
        <w:t xml:space="preserve">        </w:t>
      </w:r>
      <w:proofErr w:type="spellStart"/>
      <w:r>
        <w:t>cout</w:t>
      </w:r>
      <w:proofErr w:type="spellEnd"/>
      <w:r>
        <w:t xml:space="preserve"> &lt;&lt; "2. Enter Subject Marks\n";</w:t>
      </w:r>
    </w:p>
    <w:p w14:paraId="5508BEA7" w14:textId="77777777" w:rsidR="008B101F" w:rsidRDefault="008B101F" w:rsidP="008B101F">
      <w:r>
        <w:t xml:space="preserve">        </w:t>
      </w:r>
      <w:proofErr w:type="spellStart"/>
      <w:r>
        <w:t>cout</w:t>
      </w:r>
      <w:proofErr w:type="spellEnd"/>
      <w:r>
        <w:t xml:space="preserve"> &lt;&lt; "3. Display Student Semester Result\n";</w:t>
      </w:r>
    </w:p>
    <w:p w14:paraId="4B86ED2D" w14:textId="77777777" w:rsidR="008B101F" w:rsidRDefault="008B101F" w:rsidP="008B101F">
      <w:r>
        <w:t xml:space="preserve">        </w:t>
      </w:r>
      <w:proofErr w:type="spellStart"/>
      <w:r>
        <w:t>cout</w:t>
      </w:r>
      <w:proofErr w:type="spellEnd"/>
      <w:r>
        <w:t xml:space="preserve"> &lt;&lt; "4. Search Student by Roll Number\n";</w:t>
      </w:r>
    </w:p>
    <w:p w14:paraId="1245AF64" w14:textId="77777777" w:rsidR="008B101F" w:rsidRDefault="008B101F" w:rsidP="008B101F">
      <w:r>
        <w:t xml:space="preserve">        </w:t>
      </w:r>
      <w:proofErr w:type="spellStart"/>
      <w:r>
        <w:t>cout</w:t>
      </w:r>
      <w:proofErr w:type="spellEnd"/>
      <w:r>
        <w:t xml:space="preserve"> &lt;&lt; "5. Show Semester Topper\n";</w:t>
      </w:r>
    </w:p>
    <w:p w14:paraId="16665337" w14:textId="77777777" w:rsidR="008B101F" w:rsidRDefault="008B101F" w:rsidP="008B101F">
      <w:r>
        <w:t xml:space="preserve">        </w:t>
      </w:r>
      <w:proofErr w:type="spellStart"/>
      <w:r>
        <w:t>cout</w:t>
      </w:r>
      <w:proofErr w:type="spellEnd"/>
      <w:r>
        <w:t xml:space="preserve"> &lt;&lt; "6. Show Pass/Fail Student List\n";</w:t>
      </w:r>
    </w:p>
    <w:p w14:paraId="6E932E2F" w14:textId="77777777" w:rsidR="008B101F" w:rsidRDefault="008B101F" w:rsidP="008B101F">
      <w:r>
        <w:t xml:space="preserve">        </w:t>
      </w:r>
      <w:proofErr w:type="spellStart"/>
      <w:r>
        <w:t>cout</w:t>
      </w:r>
      <w:proofErr w:type="spellEnd"/>
      <w:r>
        <w:t xml:space="preserve"> &lt;&lt; "7. Show Class Summary\n";</w:t>
      </w:r>
    </w:p>
    <w:p w14:paraId="1F5FACAC" w14:textId="77777777" w:rsidR="008B101F" w:rsidRDefault="008B101F" w:rsidP="008B101F">
      <w:r>
        <w:t xml:space="preserve">        </w:t>
      </w:r>
      <w:proofErr w:type="spellStart"/>
      <w:r>
        <w:t>cout</w:t>
      </w:r>
      <w:proofErr w:type="spellEnd"/>
      <w:r>
        <w:t xml:space="preserve"> &lt;&lt; "8. Show SGPA and CGPA\n";</w:t>
      </w:r>
    </w:p>
    <w:p w14:paraId="34701608" w14:textId="77777777" w:rsidR="008B101F" w:rsidRDefault="008B101F" w:rsidP="008B101F">
      <w:r>
        <w:t xml:space="preserve">        </w:t>
      </w:r>
      <w:proofErr w:type="spellStart"/>
      <w:r>
        <w:t>cout</w:t>
      </w:r>
      <w:proofErr w:type="spellEnd"/>
      <w:r>
        <w:t xml:space="preserve"> &lt;&lt; "9. Show Total Student Records\n";</w:t>
      </w:r>
    </w:p>
    <w:p w14:paraId="4B09F8B0" w14:textId="77777777" w:rsidR="008B101F" w:rsidRDefault="008B101F" w:rsidP="008B101F">
      <w:r>
        <w:t xml:space="preserve">        </w:t>
      </w:r>
      <w:proofErr w:type="spellStart"/>
      <w:r>
        <w:t>cout</w:t>
      </w:r>
      <w:proofErr w:type="spellEnd"/>
      <w:r>
        <w:t xml:space="preserve"> &lt;&lt; "10. Exit\n";</w:t>
      </w:r>
    </w:p>
    <w:p w14:paraId="5896523A" w14:textId="77777777" w:rsidR="008B101F" w:rsidRDefault="008B101F" w:rsidP="008B101F"/>
    <w:p w14:paraId="19DD5031" w14:textId="77777777" w:rsidR="008B101F" w:rsidRDefault="008B101F" w:rsidP="008B101F">
      <w:r>
        <w:t xml:space="preserve">        choice = </w:t>
      </w:r>
      <w:proofErr w:type="spellStart"/>
      <w:proofErr w:type="gramStart"/>
      <w:r>
        <w:t>readInteger</w:t>
      </w:r>
      <w:proofErr w:type="spellEnd"/>
      <w:r>
        <w:t>(</w:t>
      </w:r>
      <w:proofErr w:type="gramEnd"/>
      <w:r>
        <w:t>"Enter your choice: ", 1, 10);</w:t>
      </w:r>
    </w:p>
    <w:p w14:paraId="5A5A2876" w14:textId="77777777" w:rsidR="008B101F" w:rsidRDefault="008B101F" w:rsidP="008B101F"/>
    <w:p w14:paraId="4FCF2DB4" w14:textId="77777777" w:rsidR="008B101F" w:rsidRDefault="008B101F" w:rsidP="008B101F">
      <w:r>
        <w:t xml:space="preserve">        switch (choice)</w:t>
      </w:r>
    </w:p>
    <w:p w14:paraId="5A192F60" w14:textId="77777777" w:rsidR="008B101F" w:rsidRDefault="008B101F" w:rsidP="008B101F">
      <w:r>
        <w:t xml:space="preserve">        {</w:t>
      </w:r>
    </w:p>
    <w:p w14:paraId="133B5FAD" w14:textId="77777777" w:rsidR="008B101F" w:rsidRDefault="008B101F" w:rsidP="008B101F">
      <w:r>
        <w:t xml:space="preserve">            case 1:</w:t>
      </w:r>
    </w:p>
    <w:p w14:paraId="67D2359B" w14:textId="77777777" w:rsidR="008B101F" w:rsidRDefault="008B101F" w:rsidP="008B101F">
      <w:r>
        <w:t xml:space="preserve">            {</w:t>
      </w:r>
    </w:p>
    <w:p w14:paraId="065F5946" w14:textId="77777777" w:rsidR="008B101F" w:rsidRDefault="008B101F" w:rsidP="008B101F">
      <w:r>
        <w:t xml:space="preserve">                Student </w:t>
      </w:r>
      <w:proofErr w:type="spellStart"/>
      <w:r>
        <w:t>student</w:t>
      </w:r>
      <w:proofErr w:type="spellEnd"/>
      <w:r>
        <w:t>;</w:t>
      </w:r>
    </w:p>
    <w:p w14:paraId="12F07D5E" w14:textId="77777777" w:rsidR="008B101F" w:rsidRDefault="008B101F" w:rsidP="008B101F">
      <w:r>
        <w:t xml:space="preserve">                </w:t>
      </w:r>
      <w:proofErr w:type="spellStart"/>
      <w:proofErr w:type="gramStart"/>
      <w:r>
        <w:t>student.addStudent</w:t>
      </w:r>
      <w:proofErr w:type="spellEnd"/>
      <w:proofErr w:type="gramEnd"/>
      <w:r>
        <w:t>();</w:t>
      </w:r>
    </w:p>
    <w:p w14:paraId="2F0635B3" w14:textId="77777777" w:rsidR="008B101F" w:rsidRDefault="008B101F" w:rsidP="008B101F"/>
    <w:p w14:paraId="1C46D07F" w14:textId="77777777" w:rsidR="008B101F" w:rsidRDefault="008B101F" w:rsidP="008B101F">
      <w:r>
        <w:t xml:space="preserve">                if (</w:t>
      </w:r>
      <w:proofErr w:type="spellStart"/>
      <w:proofErr w:type="gramStart"/>
      <w:r>
        <w:t>findStudent</w:t>
      </w:r>
      <w:proofErr w:type="spellEnd"/>
      <w:r>
        <w:t>(</w:t>
      </w:r>
      <w:proofErr w:type="gramEnd"/>
      <w:r>
        <w:t xml:space="preserve">students, </w:t>
      </w:r>
      <w:proofErr w:type="spellStart"/>
      <w:proofErr w:type="gramStart"/>
      <w:r>
        <w:t>student.getRollNo</w:t>
      </w:r>
      <w:proofErr w:type="spellEnd"/>
      <w:proofErr w:type="gramEnd"/>
      <w:r>
        <w:t>()</w:t>
      </w:r>
      <w:proofErr w:type="gramStart"/>
      <w:r>
        <w:t>) !</w:t>
      </w:r>
      <w:proofErr w:type="gramEnd"/>
      <w:r>
        <w:t>= -1)</w:t>
      </w:r>
    </w:p>
    <w:p w14:paraId="63B96204" w14:textId="77777777" w:rsidR="008B101F" w:rsidRDefault="008B101F" w:rsidP="008B101F">
      <w:r>
        <w:t xml:space="preserve">                {</w:t>
      </w:r>
    </w:p>
    <w:p w14:paraId="59F2110A" w14:textId="77777777" w:rsidR="008B101F" w:rsidRDefault="008B101F" w:rsidP="008B101F">
      <w:r>
        <w:t xml:space="preserve">                    </w:t>
      </w:r>
      <w:proofErr w:type="spellStart"/>
      <w:r>
        <w:t>cout</w:t>
      </w:r>
      <w:proofErr w:type="spellEnd"/>
      <w:r>
        <w:t xml:space="preserve"> &lt;&lt; "Roll number already exists. Student not added.\n";</w:t>
      </w:r>
    </w:p>
    <w:p w14:paraId="36848174" w14:textId="77777777" w:rsidR="008B101F" w:rsidRDefault="008B101F" w:rsidP="008B101F">
      <w:r>
        <w:t xml:space="preserve">                }</w:t>
      </w:r>
    </w:p>
    <w:p w14:paraId="14670A4C" w14:textId="77777777" w:rsidR="008B101F" w:rsidRDefault="008B101F" w:rsidP="008B101F">
      <w:r>
        <w:t xml:space="preserve">                else</w:t>
      </w:r>
    </w:p>
    <w:p w14:paraId="5002C034" w14:textId="77777777" w:rsidR="008B101F" w:rsidRDefault="008B101F" w:rsidP="008B101F">
      <w:r>
        <w:t xml:space="preserve">                {</w:t>
      </w:r>
    </w:p>
    <w:p w14:paraId="14946662" w14:textId="77777777" w:rsidR="008B101F" w:rsidRDefault="008B101F" w:rsidP="008B101F">
      <w:r>
        <w:t xml:space="preserve">                    </w:t>
      </w:r>
      <w:proofErr w:type="spellStart"/>
      <w:proofErr w:type="gramStart"/>
      <w:r>
        <w:t>students.push</w:t>
      </w:r>
      <w:proofErr w:type="gramEnd"/>
      <w:r>
        <w:t>_back</w:t>
      </w:r>
      <w:proofErr w:type="spellEnd"/>
      <w:r>
        <w:t>(student);</w:t>
      </w:r>
    </w:p>
    <w:p w14:paraId="1C2868C3" w14:textId="77777777" w:rsidR="008B101F" w:rsidRDefault="008B101F" w:rsidP="008B101F">
      <w:r>
        <w:t xml:space="preserve">                }</w:t>
      </w:r>
    </w:p>
    <w:p w14:paraId="5547CC4B" w14:textId="77777777" w:rsidR="008B101F" w:rsidRDefault="008B101F" w:rsidP="008B101F"/>
    <w:p w14:paraId="3E752FB7" w14:textId="77777777" w:rsidR="008B101F" w:rsidRDefault="008B101F" w:rsidP="008B101F">
      <w:r>
        <w:lastRenderedPageBreak/>
        <w:t xml:space="preserve">                break;</w:t>
      </w:r>
    </w:p>
    <w:p w14:paraId="30B44A7C" w14:textId="77777777" w:rsidR="008B101F" w:rsidRDefault="008B101F" w:rsidP="008B101F">
      <w:r>
        <w:t xml:space="preserve">            }</w:t>
      </w:r>
    </w:p>
    <w:p w14:paraId="0F9A4A12" w14:textId="77777777" w:rsidR="008B101F" w:rsidRDefault="008B101F" w:rsidP="008B101F"/>
    <w:p w14:paraId="2D1851E8" w14:textId="77777777" w:rsidR="008B101F" w:rsidRDefault="008B101F" w:rsidP="008B101F">
      <w:r>
        <w:t xml:space="preserve">            case 2:</w:t>
      </w:r>
    </w:p>
    <w:p w14:paraId="190B020F" w14:textId="77777777" w:rsidR="008B101F" w:rsidRDefault="008B101F" w:rsidP="008B101F">
      <w:r>
        <w:t xml:space="preserve">                </w:t>
      </w:r>
      <w:proofErr w:type="spellStart"/>
      <w:r>
        <w:t>rollNo</w:t>
      </w:r>
      <w:proofErr w:type="spellEnd"/>
      <w:r>
        <w:t xml:space="preserve"> = </w:t>
      </w:r>
      <w:proofErr w:type="spellStart"/>
      <w:proofErr w:type="gramStart"/>
      <w:r>
        <w:t>readRollNumber</w:t>
      </w:r>
      <w:proofErr w:type="spellEnd"/>
      <w:r>
        <w:t>(</w:t>
      </w:r>
      <w:proofErr w:type="gramEnd"/>
      <w:r>
        <w:t>);</w:t>
      </w:r>
    </w:p>
    <w:p w14:paraId="565AA595" w14:textId="77777777" w:rsidR="008B101F" w:rsidRDefault="008B101F" w:rsidP="008B101F">
      <w:r>
        <w:t xml:space="preserve">                index = </w:t>
      </w:r>
      <w:proofErr w:type="spellStart"/>
      <w:proofErr w:type="gramStart"/>
      <w:r>
        <w:t>findStudent</w:t>
      </w:r>
      <w:proofErr w:type="spellEnd"/>
      <w:r>
        <w:t>(</w:t>
      </w:r>
      <w:proofErr w:type="gramEnd"/>
      <w:r>
        <w:t xml:space="preserve">students, </w:t>
      </w:r>
      <w:proofErr w:type="spellStart"/>
      <w:r>
        <w:t>rollNo</w:t>
      </w:r>
      <w:proofErr w:type="spellEnd"/>
      <w:r>
        <w:t>);</w:t>
      </w:r>
    </w:p>
    <w:p w14:paraId="6E8F1E71" w14:textId="77777777" w:rsidR="008B101F" w:rsidRDefault="008B101F" w:rsidP="008B101F"/>
    <w:p w14:paraId="038FC2AD" w14:textId="77777777" w:rsidR="008B101F" w:rsidRDefault="008B101F" w:rsidP="008B101F">
      <w:r>
        <w:t xml:space="preserve">                if (index == -1)</w:t>
      </w:r>
    </w:p>
    <w:p w14:paraId="3D2C106F" w14:textId="77777777" w:rsidR="008B101F" w:rsidRDefault="008B101F" w:rsidP="008B101F">
      <w:r>
        <w:t xml:space="preserve">                    </w:t>
      </w:r>
      <w:proofErr w:type="spellStart"/>
      <w:r>
        <w:t>cout</w:t>
      </w:r>
      <w:proofErr w:type="spellEnd"/>
      <w:r>
        <w:t xml:space="preserve"> &lt;&lt; "Student not found. Add student first.\n";</w:t>
      </w:r>
    </w:p>
    <w:p w14:paraId="5E7F44E5" w14:textId="77777777" w:rsidR="008B101F" w:rsidRDefault="008B101F" w:rsidP="008B101F">
      <w:r>
        <w:t xml:space="preserve">                else</w:t>
      </w:r>
    </w:p>
    <w:p w14:paraId="5382E579" w14:textId="77777777" w:rsidR="008B101F" w:rsidRDefault="008B101F" w:rsidP="008B101F">
      <w:r>
        <w:t xml:space="preserve">                    students[index</w:t>
      </w:r>
      <w:proofErr w:type="gramStart"/>
      <w:r>
        <w:t>].</w:t>
      </w:r>
      <w:proofErr w:type="spellStart"/>
      <w:r>
        <w:t>enterMarks</w:t>
      </w:r>
      <w:proofErr w:type="spellEnd"/>
      <w:proofErr w:type="gramEnd"/>
      <w:r>
        <w:t>();</w:t>
      </w:r>
    </w:p>
    <w:p w14:paraId="5FAA3C74" w14:textId="77777777" w:rsidR="008B101F" w:rsidRDefault="008B101F" w:rsidP="008B101F"/>
    <w:p w14:paraId="20DE24C1" w14:textId="77777777" w:rsidR="008B101F" w:rsidRDefault="008B101F" w:rsidP="008B101F">
      <w:r>
        <w:t xml:space="preserve">                break;</w:t>
      </w:r>
    </w:p>
    <w:p w14:paraId="0534C833" w14:textId="77777777" w:rsidR="008B101F" w:rsidRDefault="008B101F" w:rsidP="008B101F"/>
    <w:p w14:paraId="54F0F5F6" w14:textId="77777777" w:rsidR="008B101F" w:rsidRDefault="008B101F" w:rsidP="008B101F">
      <w:r>
        <w:t xml:space="preserve">            case 3:</w:t>
      </w:r>
    </w:p>
    <w:p w14:paraId="3B18C95E" w14:textId="77777777" w:rsidR="008B101F" w:rsidRDefault="008B101F" w:rsidP="008B101F">
      <w:r>
        <w:t xml:space="preserve">            case 4:</w:t>
      </w:r>
    </w:p>
    <w:p w14:paraId="40F1DD4F" w14:textId="77777777" w:rsidR="008B101F" w:rsidRDefault="008B101F" w:rsidP="008B101F">
      <w:r>
        <w:t xml:space="preserve">                </w:t>
      </w:r>
      <w:proofErr w:type="spellStart"/>
      <w:r>
        <w:t>rollNo</w:t>
      </w:r>
      <w:proofErr w:type="spellEnd"/>
      <w:r>
        <w:t xml:space="preserve"> = </w:t>
      </w:r>
      <w:proofErr w:type="spellStart"/>
      <w:proofErr w:type="gramStart"/>
      <w:r>
        <w:t>readRollNumber</w:t>
      </w:r>
      <w:proofErr w:type="spellEnd"/>
      <w:r>
        <w:t>(</w:t>
      </w:r>
      <w:proofErr w:type="gramEnd"/>
      <w:r>
        <w:t>);</w:t>
      </w:r>
    </w:p>
    <w:p w14:paraId="19C40874" w14:textId="77777777" w:rsidR="008B101F" w:rsidRDefault="008B101F" w:rsidP="008B101F">
      <w:r>
        <w:t xml:space="preserve">                index = </w:t>
      </w:r>
      <w:proofErr w:type="spellStart"/>
      <w:proofErr w:type="gramStart"/>
      <w:r>
        <w:t>findStudent</w:t>
      </w:r>
      <w:proofErr w:type="spellEnd"/>
      <w:r>
        <w:t>(</w:t>
      </w:r>
      <w:proofErr w:type="gramEnd"/>
      <w:r>
        <w:t xml:space="preserve">students, </w:t>
      </w:r>
      <w:proofErr w:type="spellStart"/>
      <w:r>
        <w:t>rollNo</w:t>
      </w:r>
      <w:proofErr w:type="spellEnd"/>
      <w:r>
        <w:t>);</w:t>
      </w:r>
    </w:p>
    <w:p w14:paraId="1084FB12" w14:textId="77777777" w:rsidR="008B101F" w:rsidRDefault="008B101F" w:rsidP="008B101F"/>
    <w:p w14:paraId="58A0AC77" w14:textId="77777777" w:rsidR="008B101F" w:rsidRDefault="008B101F" w:rsidP="008B101F">
      <w:r>
        <w:t xml:space="preserve">                if (index == -1)</w:t>
      </w:r>
    </w:p>
    <w:p w14:paraId="270543A6" w14:textId="77777777" w:rsidR="008B101F" w:rsidRDefault="008B101F" w:rsidP="008B101F">
      <w:r>
        <w:t xml:space="preserve">                    </w:t>
      </w:r>
      <w:proofErr w:type="spellStart"/>
      <w:r>
        <w:t>cout</w:t>
      </w:r>
      <w:proofErr w:type="spellEnd"/>
      <w:r>
        <w:t xml:space="preserve"> &lt;&lt; "Student not found.\n";</w:t>
      </w:r>
    </w:p>
    <w:p w14:paraId="1000F8CC" w14:textId="77777777" w:rsidR="008B101F" w:rsidRDefault="008B101F" w:rsidP="008B101F">
      <w:r>
        <w:t xml:space="preserve">                else</w:t>
      </w:r>
    </w:p>
    <w:p w14:paraId="10555426" w14:textId="77777777" w:rsidR="008B101F" w:rsidRDefault="008B101F" w:rsidP="008B101F">
      <w:r>
        <w:t xml:space="preserve">                    students[index</w:t>
      </w:r>
      <w:proofErr w:type="gramStart"/>
      <w:r>
        <w:t>].</w:t>
      </w:r>
      <w:proofErr w:type="spellStart"/>
      <w:r>
        <w:t>displayResult</w:t>
      </w:r>
      <w:proofErr w:type="spellEnd"/>
      <w:proofErr w:type="gramEnd"/>
      <w:r>
        <w:t>();</w:t>
      </w:r>
    </w:p>
    <w:p w14:paraId="3489E576" w14:textId="77777777" w:rsidR="008B101F" w:rsidRDefault="008B101F" w:rsidP="008B101F"/>
    <w:p w14:paraId="2934A76D" w14:textId="77777777" w:rsidR="008B101F" w:rsidRDefault="008B101F" w:rsidP="008B101F">
      <w:r>
        <w:t xml:space="preserve">                break;</w:t>
      </w:r>
    </w:p>
    <w:p w14:paraId="6407C5FB" w14:textId="77777777" w:rsidR="008B101F" w:rsidRDefault="008B101F" w:rsidP="008B101F"/>
    <w:p w14:paraId="19430FAB" w14:textId="77777777" w:rsidR="008B101F" w:rsidRDefault="008B101F" w:rsidP="008B101F">
      <w:r>
        <w:t xml:space="preserve">            case 5:</w:t>
      </w:r>
    </w:p>
    <w:p w14:paraId="3CBCD2A9" w14:textId="77777777" w:rsidR="008B101F" w:rsidRDefault="008B101F" w:rsidP="008B101F">
      <w:r>
        <w:t xml:space="preserve">                </w:t>
      </w:r>
      <w:proofErr w:type="spellStart"/>
      <w:r>
        <w:t>showTopper</w:t>
      </w:r>
      <w:proofErr w:type="spellEnd"/>
      <w:r>
        <w:t>(students);</w:t>
      </w:r>
    </w:p>
    <w:p w14:paraId="32EA786F" w14:textId="77777777" w:rsidR="008B101F" w:rsidRDefault="008B101F" w:rsidP="008B101F">
      <w:r>
        <w:lastRenderedPageBreak/>
        <w:t xml:space="preserve">                break;</w:t>
      </w:r>
    </w:p>
    <w:p w14:paraId="681B0866" w14:textId="77777777" w:rsidR="008B101F" w:rsidRDefault="008B101F" w:rsidP="008B101F"/>
    <w:p w14:paraId="701E153B" w14:textId="77777777" w:rsidR="008B101F" w:rsidRDefault="008B101F" w:rsidP="008B101F">
      <w:r>
        <w:t xml:space="preserve">            case 6:</w:t>
      </w:r>
    </w:p>
    <w:p w14:paraId="4D217304" w14:textId="77777777" w:rsidR="008B101F" w:rsidRDefault="008B101F" w:rsidP="008B101F">
      <w:r>
        <w:t xml:space="preserve">                </w:t>
      </w:r>
      <w:proofErr w:type="spellStart"/>
      <w:r>
        <w:t>showPassFailList</w:t>
      </w:r>
      <w:proofErr w:type="spellEnd"/>
      <w:r>
        <w:t>(students);</w:t>
      </w:r>
    </w:p>
    <w:p w14:paraId="17464097" w14:textId="77777777" w:rsidR="008B101F" w:rsidRDefault="008B101F" w:rsidP="008B101F">
      <w:r>
        <w:t xml:space="preserve">                break;</w:t>
      </w:r>
    </w:p>
    <w:p w14:paraId="7D28960D" w14:textId="77777777" w:rsidR="008B101F" w:rsidRDefault="008B101F" w:rsidP="008B101F"/>
    <w:p w14:paraId="19116F94" w14:textId="77777777" w:rsidR="008B101F" w:rsidRDefault="008B101F" w:rsidP="008B101F">
      <w:r>
        <w:t xml:space="preserve">            case 7:</w:t>
      </w:r>
    </w:p>
    <w:p w14:paraId="4CF2482C" w14:textId="77777777" w:rsidR="008B101F" w:rsidRDefault="008B101F" w:rsidP="008B101F">
      <w:r>
        <w:t xml:space="preserve">                </w:t>
      </w:r>
      <w:proofErr w:type="spellStart"/>
      <w:r>
        <w:t>showClassSummary</w:t>
      </w:r>
      <w:proofErr w:type="spellEnd"/>
      <w:r>
        <w:t>(students);</w:t>
      </w:r>
    </w:p>
    <w:p w14:paraId="05C79DCC" w14:textId="77777777" w:rsidR="008B101F" w:rsidRDefault="008B101F" w:rsidP="008B101F">
      <w:r>
        <w:t xml:space="preserve">                break;</w:t>
      </w:r>
    </w:p>
    <w:p w14:paraId="55FD5E78" w14:textId="77777777" w:rsidR="008B101F" w:rsidRDefault="008B101F" w:rsidP="008B101F"/>
    <w:p w14:paraId="741E06BE" w14:textId="77777777" w:rsidR="008B101F" w:rsidRDefault="008B101F" w:rsidP="008B101F">
      <w:r>
        <w:t xml:space="preserve">            case 8:</w:t>
      </w:r>
    </w:p>
    <w:p w14:paraId="3EF5AF78" w14:textId="77777777" w:rsidR="008B101F" w:rsidRDefault="008B101F" w:rsidP="008B101F">
      <w:r>
        <w:t xml:space="preserve">                </w:t>
      </w:r>
      <w:proofErr w:type="spellStart"/>
      <w:r>
        <w:t>rollNo</w:t>
      </w:r>
      <w:proofErr w:type="spellEnd"/>
      <w:r>
        <w:t xml:space="preserve"> = </w:t>
      </w:r>
      <w:proofErr w:type="spellStart"/>
      <w:proofErr w:type="gramStart"/>
      <w:r>
        <w:t>readRollNumber</w:t>
      </w:r>
      <w:proofErr w:type="spellEnd"/>
      <w:r>
        <w:t>(</w:t>
      </w:r>
      <w:proofErr w:type="gramEnd"/>
      <w:r>
        <w:t>);</w:t>
      </w:r>
    </w:p>
    <w:p w14:paraId="72595F97" w14:textId="77777777" w:rsidR="008B101F" w:rsidRDefault="008B101F" w:rsidP="008B101F">
      <w:r>
        <w:t xml:space="preserve">                index = </w:t>
      </w:r>
      <w:proofErr w:type="spellStart"/>
      <w:proofErr w:type="gramStart"/>
      <w:r>
        <w:t>findStudent</w:t>
      </w:r>
      <w:proofErr w:type="spellEnd"/>
      <w:r>
        <w:t>(</w:t>
      </w:r>
      <w:proofErr w:type="gramEnd"/>
      <w:r>
        <w:t xml:space="preserve">students, </w:t>
      </w:r>
      <w:proofErr w:type="spellStart"/>
      <w:r>
        <w:t>rollNo</w:t>
      </w:r>
      <w:proofErr w:type="spellEnd"/>
      <w:r>
        <w:t>);</w:t>
      </w:r>
    </w:p>
    <w:p w14:paraId="69B50B41" w14:textId="77777777" w:rsidR="008B101F" w:rsidRDefault="008B101F" w:rsidP="008B101F"/>
    <w:p w14:paraId="617DAFED" w14:textId="77777777" w:rsidR="008B101F" w:rsidRDefault="008B101F" w:rsidP="008B101F">
      <w:r>
        <w:t xml:space="preserve">                if (index == -1)</w:t>
      </w:r>
    </w:p>
    <w:p w14:paraId="2DD305D8" w14:textId="77777777" w:rsidR="008B101F" w:rsidRDefault="008B101F" w:rsidP="008B101F">
      <w:r>
        <w:t xml:space="preserve">                    </w:t>
      </w:r>
      <w:proofErr w:type="spellStart"/>
      <w:r>
        <w:t>cout</w:t>
      </w:r>
      <w:proofErr w:type="spellEnd"/>
      <w:r>
        <w:t xml:space="preserve"> &lt;&lt; "Student not found.\n";</w:t>
      </w:r>
    </w:p>
    <w:p w14:paraId="1393F4C8" w14:textId="77777777" w:rsidR="008B101F" w:rsidRDefault="008B101F" w:rsidP="008B101F">
      <w:r>
        <w:t xml:space="preserve">                else</w:t>
      </w:r>
    </w:p>
    <w:p w14:paraId="2E2250CF" w14:textId="77777777" w:rsidR="008B101F" w:rsidRDefault="008B101F" w:rsidP="008B101F">
      <w:r>
        <w:t xml:space="preserve">                    students[index</w:t>
      </w:r>
      <w:proofErr w:type="gramStart"/>
      <w:r>
        <w:t>].</w:t>
      </w:r>
      <w:proofErr w:type="spellStart"/>
      <w:r>
        <w:t>displaySGPACGPA</w:t>
      </w:r>
      <w:proofErr w:type="spellEnd"/>
      <w:proofErr w:type="gramEnd"/>
      <w:r>
        <w:t>();</w:t>
      </w:r>
    </w:p>
    <w:p w14:paraId="7582D8DB" w14:textId="77777777" w:rsidR="008B101F" w:rsidRDefault="008B101F" w:rsidP="008B101F"/>
    <w:p w14:paraId="37C64A96" w14:textId="77777777" w:rsidR="008B101F" w:rsidRDefault="008B101F" w:rsidP="008B101F">
      <w:r>
        <w:t xml:space="preserve">                break;</w:t>
      </w:r>
    </w:p>
    <w:p w14:paraId="4D282E3D" w14:textId="77777777" w:rsidR="008B101F" w:rsidRDefault="008B101F" w:rsidP="008B101F"/>
    <w:p w14:paraId="1982BA85" w14:textId="77777777" w:rsidR="008B101F" w:rsidRDefault="008B101F" w:rsidP="008B101F">
      <w:r>
        <w:t xml:space="preserve">            case 9:</w:t>
      </w:r>
    </w:p>
    <w:p w14:paraId="473A4A6C" w14:textId="77777777" w:rsidR="008B101F" w:rsidRDefault="008B101F" w:rsidP="008B101F">
      <w:r>
        <w:t xml:space="preserve">                </w:t>
      </w:r>
      <w:proofErr w:type="spellStart"/>
      <w:r>
        <w:t>cout</w:t>
      </w:r>
      <w:proofErr w:type="spellEnd"/>
      <w:r>
        <w:t xml:space="preserve"> &lt;&lt; "\</w:t>
      </w:r>
      <w:proofErr w:type="spellStart"/>
      <w:r>
        <w:t>nTotal</w:t>
      </w:r>
      <w:proofErr w:type="spellEnd"/>
      <w:r>
        <w:t xml:space="preserve"> Student Records: "</w:t>
      </w:r>
    </w:p>
    <w:p w14:paraId="2245DD5D" w14:textId="77777777" w:rsidR="008B101F" w:rsidRDefault="008B101F" w:rsidP="008B101F">
      <w:r>
        <w:t xml:space="preserve">                     &lt;&lt; </w:t>
      </w:r>
      <w:proofErr w:type="spellStart"/>
      <w:proofErr w:type="gramStart"/>
      <w:r>
        <w:t>students.size</w:t>
      </w:r>
      <w:proofErr w:type="spellEnd"/>
      <w:proofErr w:type="gramEnd"/>
      <w:r>
        <w:t xml:space="preserve">() &lt;&lt; </w:t>
      </w:r>
      <w:proofErr w:type="spellStart"/>
      <w:r>
        <w:t>endl</w:t>
      </w:r>
      <w:proofErr w:type="spellEnd"/>
      <w:r>
        <w:t>;</w:t>
      </w:r>
    </w:p>
    <w:p w14:paraId="6D4A013D" w14:textId="77777777" w:rsidR="008B101F" w:rsidRDefault="008B101F" w:rsidP="008B101F">
      <w:r>
        <w:t xml:space="preserve">                break;</w:t>
      </w:r>
    </w:p>
    <w:p w14:paraId="4B1E73CD" w14:textId="77777777" w:rsidR="008B101F" w:rsidRDefault="008B101F" w:rsidP="008B101F"/>
    <w:p w14:paraId="6A4D5603" w14:textId="77777777" w:rsidR="008B101F" w:rsidRDefault="008B101F" w:rsidP="008B101F">
      <w:r>
        <w:t xml:space="preserve">            case 10:</w:t>
      </w:r>
    </w:p>
    <w:p w14:paraId="33E9A96D" w14:textId="77777777" w:rsidR="008B101F" w:rsidRDefault="008B101F" w:rsidP="008B101F">
      <w:r>
        <w:t xml:space="preserve">                </w:t>
      </w:r>
      <w:proofErr w:type="spellStart"/>
      <w:r>
        <w:t>cout</w:t>
      </w:r>
      <w:proofErr w:type="spellEnd"/>
      <w:r>
        <w:t xml:space="preserve"> &lt;&lt; "\</w:t>
      </w:r>
      <w:proofErr w:type="spellStart"/>
      <w:r>
        <w:t>nThank</w:t>
      </w:r>
      <w:proofErr w:type="spellEnd"/>
      <w:r>
        <w:t xml:space="preserve"> you for your using the system.\n";</w:t>
      </w:r>
    </w:p>
    <w:p w14:paraId="26158980" w14:textId="77777777" w:rsidR="008B101F" w:rsidRDefault="008B101F" w:rsidP="008B101F">
      <w:r>
        <w:lastRenderedPageBreak/>
        <w:t xml:space="preserve">                break;</w:t>
      </w:r>
    </w:p>
    <w:p w14:paraId="2348B13E" w14:textId="77777777" w:rsidR="008B101F" w:rsidRDefault="008B101F" w:rsidP="008B101F">
      <w:r>
        <w:t xml:space="preserve">        }</w:t>
      </w:r>
    </w:p>
    <w:p w14:paraId="36C464C7" w14:textId="77777777" w:rsidR="008B101F" w:rsidRDefault="008B101F" w:rsidP="008B101F"/>
    <w:p w14:paraId="275AE430" w14:textId="77777777" w:rsidR="008B101F" w:rsidRDefault="008B101F" w:rsidP="008B101F">
      <w:r>
        <w:t xml:space="preserve">    } while (</w:t>
      </w:r>
      <w:proofErr w:type="gramStart"/>
      <w:r>
        <w:t>choice !</w:t>
      </w:r>
      <w:proofErr w:type="gramEnd"/>
      <w:r>
        <w:t>= 10);</w:t>
      </w:r>
    </w:p>
    <w:p w14:paraId="64F0BA43" w14:textId="77777777" w:rsidR="008B101F" w:rsidRDefault="008B101F" w:rsidP="008B101F"/>
    <w:p w14:paraId="0226785B" w14:textId="77777777" w:rsidR="008B101F" w:rsidRDefault="008B101F" w:rsidP="008B101F">
      <w:r>
        <w:t xml:space="preserve">    return 0;</w:t>
      </w:r>
    </w:p>
    <w:p w14:paraId="721C487E" w14:textId="18E3F0A3" w:rsidR="006C3E39" w:rsidRPr="006C3E39" w:rsidRDefault="008B101F" w:rsidP="008B101F">
      <w:r>
        <w:t>}</w:t>
      </w:r>
    </w:p>
    <w:p w14:paraId="2F033075" w14:textId="77777777" w:rsidR="00D33F69" w:rsidRDefault="00433E0A">
      <w:pPr>
        <w:pStyle w:val="Heading2"/>
        <w:spacing w:before="160" w:after="120"/>
      </w:pPr>
      <w:r>
        <w:t>2.3 Output Screens</w:t>
      </w:r>
    </w:p>
    <w:p w14:paraId="6A5C970A" w14:textId="0D9E252D" w:rsidR="008B101F" w:rsidRPr="008B101F" w:rsidRDefault="008B101F" w:rsidP="008B101F">
      <w:pPr>
        <w:pStyle w:val="ListParagraph"/>
        <w:numPr>
          <w:ilvl w:val="0"/>
          <w:numId w:val="22"/>
        </w:numPr>
      </w:pPr>
      <w:r w:rsidRPr="008B101F">
        <w:t>Main menu</w:t>
      </w:r>
    </w:p>
    <w:p w14:paraId="7D1B3B36" w14:textId="6E2A8042" w:rsidR="008B101F" w:rsidRPr="008B101F" w:rsidRDefault="008B101F" w:rsidP="008B101F">
      <w:pPr>
        <w:pStyle w:val="ListParagraph"/>
        <w:numPr>
          <w:ilvl w:val="0"/>
          <w:numId w:val="22"/>
        </w:numPr>
      </w:pPr>
      <w:r w:rsidRPr="008B101F">
        <w:t>Student registration</w:t>
      </w:r>
    </w:p>
    <w:p w14:paraId="18BB8BFE" w14:textId="5A5368E5" w:rsidR="008B101F" w:rsidRPr="008B101F" w:rsidRDefault="008B101F" w:rsidP="008B101F">
      <w:pPr>
        <w:pStyle w:val="ListParagraph"/>
        <w:numPr>
          <w:ilvl w:val="0"/>
          <w:numId w:val="22"/>
        </w:numPr>
      </w:pPr>
      <w:r w:rsidRPr="008B101F">
        <w:t>Duplicate roll number message</w:t>
      </w:r>
    </w:p>
    <w:p w14:paraId="6DF64F09" w14:textId="4EC97F05" w:rsidR="008B101F" w:rsidRPr="008B101F" w:rsidRDefault="008B101F" w:rsidP="008B101F">
      <w:pPr>
        <w:pStyle w:val="ListParagraph"/>
        <w:numPr>
          <w:ilvl w:val="0"/>
          <w:numId w:val="22"/>
        </w:numPr>
      </w:pPr>
      <w:r w:rsidRPr="008B101F">
        <w:t>Subject marks entry</w:t>
      </w:r>
    </w:p>
    <w:p w14:paraId="1D42FC37" w14:textId="2649D293" w:rsidR="008B101F" w:rsidRPr="008B101F" w:rsidRDefault="008B101F" w:rsidP="008B101F">
      <w:pPr>
        <w:pStyle w:val="ListParagraph"/>
        <w:numPr>
          <w:ilvl w:val="0"/>
          <w:numId w:val="22"/>
        </w:numPr>
      </w:pPr>
      <w:r w:rsidRPr="008B101F">
        <w:t>Complete student result</w:t>
      </w:r>
    </w:p>
    <w:p w14:paraId="2DD28BD8" w14:textId="5D5FB200" w:rsidR="008B101F" w:rsidRPr="008B101F" w:rsidRDefault="008B101F" w:rsidP="008B101F">
      <w:pPr>
        <w:pStyle w:val="ListParagraph"/>
        <w:numPr>
          <w:ilvl w:val="0"/>
          <w:numId w:val="22"/>
        </w:numPr>
      </w:pPr>
      <w:r w:rsidRPr="008B101F">
        <w:t>Student search when found and when not found</w:t>
      </w:r>
    </w:p>
    <w:p w14:paraId="014BAA59" w14:textId="52C3750E" w:rsidR="008B101F" w:rsidRPr="008B101F" w:rsidRDefault="008B101F" w:rsidP="008B101F">
      <w:pPr>
        <w:pStyle w:val="ListParagraph"/>
        <w:numPr>
          <w:ilvl w:val="0"/>
          <w:numId w:val="22"/>
        </w:numPr>
      </w:pPr>
      <w:r w:rsidRPr="008B101F">
        <w:t>Semester topper</w:t>
      </w:r>
    </w:p>
    <w:p w14:paraId="4ED2D9BE" w14:textId="072384E6" w:rsidR="008B101F" w:rsidRPr="008B101F" w:rsidRDefault="008B101F" w:rsidP="008B101F">
      <w:pPr>
        <w:pStyle w:val="ListParagraph"/>
        <w:numPr>
          <w:ilvl w:val="0"/>
          <w:numId w:val="22"/>
        </w:numPr>
      </w:pPr>
      <w:r w:rsidRPr="008B101F">
        <w:t>Passed and failed student lists</w:t>
      </w:r>
    </w:p>
    <w:p w14:paraId="09F83DD2" w14:textId="3658E603" w:rsidR="008B101F" w:rsidRPr="008B101F" w:rsidRDefault="008B101F" w:rsidP="008B101F">
      <w:pPr>
        <w:pStyle w:val="ListParagraph"/>
        <w:numPr>
          <w:ilvl w:val="0"/>
          <w:numId w:val="22"/>
        </w:numPr>
      </w:pPr>
      <w:r w:rsidRPr="008B101F">
        <w:t>Class summary</w:t>
      </w:r>
    </w:p>
    <w:p w14:paraId="13686088" w14:textId="481B1AD6" w:rsidR="008B101F" w:rsidRPr="008B101F" w:rsidRDefault="008B101F" w:rsidP="008B101F">
      <w:pPr>
        <w:pStyle w:val="ListParagraph"/>
        <w:numPr>
          <w:ilvl w:val="0"/>
          <w:numId w:val="22"/>
        </w:numPr>
      </w:pPr>
      <w:r w:rsidRPr="008B101F">
        <w:t>SGPA and CGPA display</w:t>
      </w:r>
    </w:p>
    <w:p w14:paraId="264C0093" w14:textId="57128505" w:rsidR="008B101F" w:rsidRPr="008B101F" w:rsidRDefault="008B101F" w:rsidP="008B101F">
      <w:pPr>
        <w:pStyle w:val="ListParagraph"/>
        <w:numPr>
          <w:ilvl w:val="0"/>
          <w:numId w:val="22"/>
        </w:numPr>
      </w:pPr>
      <w:r w:rsidRPr="008B101F">
        <w:t>Total student records</w:t>
      </w:r>
    </w:p>
    <w:p w14:paraId="5146DB35" w14:textId="0DFCD10C" w:rsidR="00D33F69" w:rsidRDefault="008B101F" w:rsidP="008B101F">
      <w:pPr>
        <w:pStyle w:val="ListParagraph"/>
        <w:numPr>
          <w:ilvl w:val="0"/>
          <w:numId w:val="22"/>
        </w:numPr>
      </w:pPr>
      <w:r w:rsidRPr="008B101F">
        <w:t>Exit message</w:t>
      </w:r>
      <w:r w:rsidR="00A146DA">
        <w:rPr>
          <w:noProof/>
        </w:rPr>
        <w:drawing>
          <wp:inline distT="0" distB="0" distL="0" distR="0" wp14:anchorId="36EC669E" wp14:editId="66F7EC4D">
            <wp:extent cx="5034280" cy="3241914"/>
            <wp:effectExtent l="0" t="0" r="0" b="0"/>
            <wp:docPr id="956230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5773" cy="3255755"/>
                    </a:xfrm>
                    <a:prstGeom prst="rect">
                      <a:avLst/>
                    </a:prstGeom>
                    <a:noFill/>
                    <a:ln>
                      <a:noFill/>
                    </a:ln>
                  </pic:spPr>
                </pic:pic>
              </a:graphicData>
            </a:graphic>
          </wp:inline>
        </w:drawing>
      </w:r>
    </w:p>
    <w:p w14:paraId="26546269" w14:textId="7876F9F8" w:rsidR="00D33F69" w:rsidRDefault="00D33F69" w:rsidP="00A8398A">
      <w:pPr>
        <w:spacing w:before="400"/>
      </w:pPr>
    </w:p>
    <w:p w14:paraId="3502EB95" w14:textId="0E7ABBEC" w:rsidR="00D33F69" w:rsidRDefault="00433E0A" w:rsidP="00346492">
      <w:pPr>
        <w:jc w:val="center"/>
      </w:pPr>
      <w:r>
        <w:rPr>
          <w:b/>
          <w:sz w:val="20"/>
        </w:rPr>
        <w:t>Figure 7 –</w:t>
      </w:r>
      <w:r w:rsidR="00346492">
        <w:rPr>
          <w:b/>
          <w:sz w:val="20"/>
        </w:rPr>
        <w:t>Add Student</w:t>
      </w:r>
      <w:r w:rsidR="008C7FB6">
        <w:rPr>
          <w:b/>
          <w:sz w:val="20"/>
        </w:rPr>
        <w:t xml:space="preserve"> </w:t>
      </w:r>
    </w:p>
    <w:p w14:paraId="56853BBE" w14:textId="1C865A18" w:rsidR="00346492" w:rsidRPr="00346492" w:rsidRDefault="003817EF" w:rsidP="00346492">
      <w:pPr>
        <w:spacing w:before="400"/>
        <w:jc w:val="center"/>
        <w:rPr>
          <w:lang w:val="en-IN"/>
        </w:rPr>
      </w:pPr>
      <w:r w:rsidRPr="003817EF">
        <w:rPr>
          <w:lang w:val="en-IN"/>
        </w:rPr>
        <w:lastRenderedPageBreak/>
        <w:drawing>
          <wp:inline distT="0" distB="0" distL="0" distR="0" wp14:anchorId="693B151F" wp14:editId="1AA62E44">
            <wp:extent cx="4785775" cy="2423370"/>
            <wp:effectExtent l="0" t="0" r="0" b="0"/>
            <wp:docPr id="8752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3991" name=""/>
                    <pic:cNvPicPr/>
                  </pic:nvPicPr>
                  <pic:blipFill>
                    <a:blip r:embed="rId14"/>
                    <a:stretch>
                      <a:fillRect/>
                    </a:stretch>
                  </pic:blipFill>
                  <pic:spPr>
                    <a:xfrm>
                      <a:off x="0" y="0"/>
                      <a:ext cx="4785775" cy="2423370"/>
                    </a:xfrm>
                    <a:prstGeom prst="rect">
                      <a:avLst/>
                    </a:prstGeom>
                  </pic:spPr>
                </pic:pic>
              </a:graphicData>
            </a:graphic>
          </wp:inline>
        </w:drawing>
      </w:r>
    </w:p>
    <w:p w14:paraId="4C148493" w14:textId="1A122F3A" w:rsidR="00D33F69" w:rsidRDefault="00D33F69">
      <w:pPr>
        <w:spacing w:before="400"/>
        <w:jc w:val="center"/>
      </w:pPr>
    </w:p>
    <w:p w14:paraId="4A2EE640" w14:textId="4028E844" w:rsidR="00D33F69" w:rsidRDefault="00433E0A">
      <w:pPr>
        <w:jc w:val="center"/>
      </w:pPr>
      <w:r>
        <w:rPr>
          <w:b/>
          <w:sz w:val="20"/>
        </w:rPr>
        <w:t xml:space="preserve">Figure 8 </w:t>
      </w:r>
      <w:proofErr w:type="gramStart"/>
      <w:r>
        <w:rPr>
          <w:b/>
          <w:sz w:val="20"/>
        </w:rPr>
        <w:t xml:space="preserve">– </w:t>
      </w:r>
      <w:r w:rsidR="007553B1" w:rsidRPr="007553B1">
        <w:rPr>
          <w:b/>
          <w:sz w:val="20"/>
        </w:rPr>
        <w:t xml:space="preserve"> Enter</w:t>
      </w:r>
      <w:proofErr w:type="gramEnd"/>
      <w:r w:rsidR="007553B1" w:rsidRPr="007553B1">
        <w:rPr>
          <w:b/>
          <w:sz w:val="20"/>
        </w:rPr>
        <w:t xml:space="preserve"> Subject Marks</w:t>
      </w:r>
    </w:p>
    <w:p w14:paraId="0443FFD8" w14:textId="77777777" w:rsidR="00D33F69" w:rsidRDefault="00D33F69"/>
    <w:p w14:paraId="163DBE2C" w14:textId="2C23CDD1" w:rsidR="00346492" w:rsidRPr="00346492" w:rsidRDefault="00080499" w:rsidP="00346492">
      <w:pPr>
        <w:spacing w:before="400"/>
        <w:jc w:val="center"/>
        <w:rPr>
          <w:lang w:val="en-IN"/>
        </w:rPr>
      </w:pPr>
      <w:r w:rsidRPr="00080499">
        <w:rPr>
          <w:lang w:val="en-IN"/>
        </w:rPr>
        <w:drawing>
          <wp:inline distT="0" distB="0" distL="0" distR="0" wp14:anchorId="749B98B3" wp14:editId="5AA7AAB9">
            <wp:extent cx="6126480" cy="3257550"/>
            <wp:effectExtent l="0" t="0" r="7620" b="0"/>
            <wp:docPr id="1396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881" name=""/>
                    <pic:cNvPicPr/>
                  </pic:nvPicPr>
                  <pic:blipFill>
                    <a:blip r:embed="rId15"/>
                    <a:stretch>
                      <a:fillRect/>
                    </a:stretch>
                  </pic:blipFill>
                  <pic:spPr>
                    <a:xfrm>
                      <a:off x="0" y="0"/>
                      <a:ext cx="6126480" cy="3257550"/>
                    </a:xfrm>
                    <a:prstGeom prst="rect">
                      <a:avLst/>
                    </a:prstGeom>
                  </pic:spPr>
                </pic:pic>
              </a:graphicData>
            </a:graphic>
          </wp:inline>
        </w:drawing>
      </w:r>
    </w:p>
    <w:p w14:paraId="3FBAA5BC" w14:textId="25E2A9DB" w:rsidR="00D33F69" w:rsidRDefault="00D33F69">
      <w:pPr>
        <w:spacing w:before="400"/>
        <w:jc w:val="center"/>
      </w:pPr>
    </w:p>
    <w:p w14:paraId="7FBB5113" w14:textId="6D257F6A" w:rsidR="00D33F69" w:rsidRDefault="00433E0A" w:rsidP="00346492">
      <w:pPr>
        <w:jc w:val="center"/>
      </w:pPr>
      <w:r>
        <w:rPr>
          <w:b/>
          <w:sz w:val="20"/>
        </w:rPr>
        <w:t>Figure 9</w:t>
      </w:r>
      <w:r w:rsidR="00AE496A">
        <w:rPr>
          <w:b/>
          <w:sz w:val="20"/>
        </w:rPr>
        <w:t>:</w:t>
      </w:r>
      <w:r>
        <w:rPr>
          <w:b/>
          <w:sz w:val="20"/>
        </w:rPr>
        <w:t xml:space="preserve"> </w:t>
      </w:r>
      <w:r w:rsidR="00AE496A" w:rsidRPr="00AE496A">
        <w:rPr>
          <w:b/>
          <w:sz w:val="20"/>
        </w:rPr>
        <w:t>Display Student Semester Result</w:t>
      </w:r>
    </w:p>
    <w:p w14:paraId="50223B50" w14:textId="0F6941EA" w:rsidR="00D33F69" w:rsidRPr="00346492" w:rsidRDefault="00844CE5" w:rsidP="00346492">
      <w:pPr>
        <w:spacing w:before="400"/>
        <w:jc w:val="center"/>
        <w:rPr>
          <w:lang w:val="en-IN"/>
        </w:rPr>
      </w:pPr>
      <w:r w:rsidRPr="00844CE5">
        <w:rPr>
          <w:lang w:val="en-IN"/>
        </w:rPr>
        <w:lastRenderedPageBreak/>
        <w:drawing>
          <wp:inline distT="0" distB="0" distL="0" distR="0" wp14:anchorId="54126647" wp14:editId="09CFFED1">
            <wp:extent cx="6126480" cy="3228340"/>
            <wp:effectExtent l="0" t="0" r="7620" b="0"/>
            <wp:docPr id="182066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2433" name=""/>
                    <pic:cNvPicPr/>
                  </pic:nvPicPr>
                  <pic:blipFill>
                    <a:blip r:embed="rId16"/>
                    <a:stretch>
                      <a:fillRect/>
                    </a:stretch>
                  </pic:blipFill>
                  <pic:spPr>
                    <a:xfrm>
                      <a:off x="0" y="0"/>
                      <a:ext cx="6126480" cy="3228340"/>
                    </a:xfrm>
                    <a:prstGeom prst="rect">
                      <a:avLst/>
                    </a:prstGeom>
                  </pic:spPr>
                </pic:pic>
              </a:graphicData>
            </a:graphic>
          </wp:inline>
        </w:drawing>
      </w:r>
    </w:p>
    <w:p w14:paraId="4C4A5E2E" w14:textId="753FB69B" w:rsidR="00D33F69" w:rsidRDefault="00433E0A">
      <w:pPr>
        <w:jc w:val="center"/>
      </w:pPr>
      <w:r>
        <w:rPr>
          <w:b/>
          <w:sz w:val="20"/>
        </w:rPr>
        <w:t xml:space="preserve">Figure 10 – </w:t>
      </w:r>
      <w:r w:rsidR="00F212AC" w:rsidRPr="00F212AC">
        <w:rPr>
          <w:b/>
          <w:sz w:val="20"/>
        </w:rPr>
        <w:t>Search Student by Roll Number</w:t>
      </w:r>
    </w:p>
    <w:p w14:paraId="4D37FED2" w14:textId="77D2E15A" w:rsidR="00D33F69" w:rsidRPr="00346492" w:rsidRDefault="001A291E" w:rsidP="00346492">
      <w:pPr>
        <w:rPr>
          <w:lang w:val="en-IN"/>
        </w:rPr>
      </w:pPr>
      <w:r w:rsidRPr="001A291E">
        <w:rPr>
          <w:lang w:val="en-IN"/>
        </w:rPr>
        <w:drawing>
          <wp:inline distT="0" distB="0" distL="0" distR="0" wp14:anchorId="701C2F7B" wp14:editId="561C8A25">
            <wp:extent cx="6126480" cy="3383915"/>
            <wp:effectExtent l="0" t="0" r="7620" b="6985"/>
            <wp:docPr id="1047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77" name=""/>
                    <pic:cNvPicPr/>
                  </pic:nvPicPr>
                  <pic:blipFill>
                    <a:blip r:embed="rId17"/>
                    <a:stretch>
                      <a:fillRect/>
                    </a:stretch>
                  </pic:blipFill>
                  <pic:spPr>
                    <a:xfrm>
                      <a:off x="0" y="0"/>
                      <a:ext cx="6126480" cy="3383915"/>
                    </a:xfrm>
                    <a:prstGeom prst="rect">
                      <a:avLst/>
                    </a:prstGeom>
                  </pic:spPr>
                </pic:pic>
              </a:graphicData>
            </a:graphic>
          </wp:inline>
        </w:drawing>
      </w:r>
    </w:p>
    <w:p w14:paraId="783792CE" w14:textId="4C939B73" w:rsidR="00D33F69" w:rsidRDefault="00433E0A">
      <w:pPr>
        <w:jc w:val="center"/>
      </w:pPr>
      <w:r>
        <w:rPr>
          <w:b/>
          <w:sz w:val="20"/>
        </w:rPr>
        <w:t xml:space="preserve">Figure 11 – </w:t>
      </w:r>
      <w:r w:rsidR="00BE287F" w:rsidRPr="00BE287F">
        <w:rPr>
          <w:b/>
          <w:sz w:val="20"/>
        </w:rPr>
        <w:t>Show Semester Topper</w:t>
      </w:r>
    </w:p>
    <w:p w14:paraId="54E2FD9F" w14:textId="1BC4B1F5" w:rsidR="00D33F69" w:rsidRPr="00346492" w:rsidRDefault="00A80F42" w:rsidP="00346492">
      <w:pPr>
        <w:rPr>
          <w:lang w:val="en-IN"/>
        </w:rPr>
      </w:pPr>
      <w:r w:rsidRPr="00A80F42">
        <w:rPr>
          <w:lang w:val="en-IN"/>
        </w:rPr>
        <w:lastRenderedPageBreak/>
        <w:drawing>
          <wp:inline distT="0" distB="0" distL="0" distR="0" wp14:anchorId="63EBC736" wp14:editId="3E48D1E1">
            <wp:extent cx="5044440" cy="1318260"/>
            <wp:effectExtent l="0" t="0" r="3810" b="0"/>
            <wp:docPr id="116949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94767" name=""/>
                    <pic:cNvPicPr/>
                  </pic:nvPicPr>
                  <pic:blipFill>
                    <a:blip r:embed="rId18"/>
                    <a:stretch>
                      <a:fillRect/>
                    </a:stretch>
                  </pic:blipFill>
                  <pic:spPr>
                    <a:xfrm>
                      <a:off x="0" y="0"/>
                      <a:ext cx="5044884" cy="1318376"/>
                    </a:xfrm>
                    <a:prstGeom prst="rect">
                      <a:avLst/>
                    </a:prstGeom>
                  </pic:spPr>
                </pic:pic>
              </a:graphicData>
            </a:graphic>
          </wp:inline>
        </w:drawing>
      </w:r>
    </w:p>
    <w:p w14:paraId="68377754" w14:textId="11C6CA9D" w:rsidR="00D33F69" w:rsidRDefault="00433E0A" w:rsidP="00346492">
      <w:pPr>
        <w:jc w:val="center"/>
      </w:pPr>
      <w:r>
        <w:rPr>
          <w:b/>
          <w:sz w:val="20"/>
        </w:rPr>
        <w:t xml:space="preserve">Figure 12 – </w:t>
      </w:r>
      <w:r w:rsidR="001242BD" w:rsidRPr="001242BD">
        <w:rPr>
          <w:b/>
          <w:sz w:val="20"/>
        </w:rPr>
        <w:t>Show Pass/Fail Student List</w:t>
      </w:r>
    </w:p>
    <w:p w14:paraId="32E9C967" w14:textId="7D5ADF86" w:rsidR="00D33F69" w:rsidRPr="00346492" w:rsidRDefault="00CE50B5" w:rsidP="00346492">
      <w:pPr>
        <w:spacing w:before="400"/>
        <w:jc w:val="center"/>
        <w:rPr>
          <w:lang w:val="en-IN"/>
        </w:rPr>
      </w:pPr>
      <w:r w:rsidRPr="00CE50B5">
        <w:rPr>
          <w:lang w:val="en-IN"/>
        </w:rPr>
        <w:drawing>
          <wp:inline distT="0" distB="0" distL="0" distR="0" wp14:anchorId="223E19FB" wp14:editId="4377873A">
            <wp:extent cx="5044877" cy="3010161"/>
            <wp:effectExtent l="0" t="0" r="3810" b="0"/>
            <wp:docPr id="82792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1309" name=""/>
                    <pic:cNvPicPr/>
                  </pic:nvPicPr>
                  <pic:blipFill>
                    <a:blip r:embed="rId19"/>
                    <a:stretch>
                      <a:fillRect/>
                    </a:stretch>
                  </pic:blipFill>
                  <pic:spPr>
                    <a:xfrm>
                      <a:off x="0" y="0"/>
                      <a:ext cx="5044877" cy="3010161"/>
                    </a:xfrm>
                    <a:prstGeom prst="rect">
                      <a:avLst/>
                    </a:prstGeom>
                  </pic:spPr>
                </pic:pic>
              </a:graphicData>
            </a:graphic>
          </wp:inline>
        </w:drawing>
      </w:r>
    </w:p>
    <w:p w14:paraId="4DE03FDF" w14:textId="5C5880C8" w:rsidR="00D33F69" w:rsidRDefault="00433E0A">
      <w:pPr>
        <w:jc w:val="center"/>
      </w:pPr>
      <w:r>
        <w:rPr>
          <w:b/>
          <w:sz w:val="20"/>
        </w:rPr>
        <w:t xml:space="preserve">Figure 13 – </w:t>
      </w:r>
      <w:r w:rsidR="00346492">
        <w:rPr>
          <w:b/>
          <w:sz w:val="20"/>
        </w:rPr>
        <w:t>Exit</w:t>
      </w:r>
    </w:p>
    <w:p w14:paraId="2EFF247B" w14:textId="77777777" w:rsidR="00D33F69" w:rsidRDefault="00D33F69"/>
    <w:p w14:paraId="0D274DB1" w14:textId="30A1C2C7" w:rsidR="00D33F69" w:rsidRDefault="00D33F69">
      <w:pPr>
        <w:spacing w:before="400"/>
        <w:jc w:val="center"/>
      </w:pPr>
    </w:p>
    <w:p w14:paraId="4EE9C162" w14:textId="51920AA1" w:rsidR="006132E5" w:rsidRPr="00346492" w:rsidRDefault="006132E5" w:rsidP="00346492">
      <w:pPr>
        <w:jc w:val="center"/>
        <w:rPr>
          <w:b/>
          <w:sz w:val="20"/>
        </w:rPr>
      </w:pPr>
    </w:p>
    <w:p w14:paraId="000EB2B0" w14:textId="77777777" w:rsidR="006132E5" w:rsidRDefault="006132E5">
      <w:pPr>
        <w:jc w:val="center"/>
      </w:pPr>
    </w:p>
    <w:p w14:paraId="148F39BD" w14:textId="77777777" w:rsidR="00D33F69" w:rsidRDefault="00D33F69"/>
    <w:p w14:paraId="55A6B212" w14:textId="77777777" w:rsidR="00D33F69" w:rsidRDefault="00433E0A">
      <w:pPr>
        <w:pStyle w:val="Heading2"/>
        <w:spacing w:before="160" w:after="120"/>
      </w:pPr>
      <w:r>
        <w:t>2.4 Test Cases</w:t>
      </w:r>
    </w:p>
    <w:p w14:paraId="4B3E3B15" w14:textId="170465A9" w:rsidR="00D33F69" w:rsidRDefault="009D00FA" w:rsidP="009D00FA">
      <w:r w:rsidRPr="009D00FA">
        <w:t>These are proposed test cases. Record the observed result and pass/fail status after running them in a working C++ environment.</w:t>
      </w:r>
    </w:p>
    <w:tbl>
      <w:tblPr>
        <w:tblStyle w:val="PlainTable1"/>
        <w:tblW w:w="0" w:type="auto"/>
        <w:tblLook w:val="04A0" w:firstRow="1" w:lastRow="0" w:firstColumn="1" w:lastColumn="0" w:noHBand="0" w:noVBand="1"/>
      </w:tblPr>
      <w:tblGrid>
        <w:gridCol w:w="540"/>
        <w:gridCol w:w="2156"/>
        <w:gridCol w:w="2783"/>
        <w:gridCol w:w="4159"/>
      </w:tblGrid>
      <w:tr w:rsidR="009D00FA" w:rsidRPr="009D00FA" w14:paraId="2B37D295" w14:textId="77777777" w:rsidTr="00A22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7CEF6" w14:textId="77777777" w:rsidR="009D00FA" w:rsidRPr="009D00FA" w:rsidRDefault="009D00FA" w:rsidP="009D00FA">
            <w:pPr>
              <w:spacing w:after="200" w:line="276" w:lineRule="auto"/>
            </w:pPr>
            <w:r w:rsidRPr="009D00FA">
              <w:t>No.</w:t>
            </w:r>
          </w:p>
        </w:tc>
        <w:tc>
          <w:tcPr>
            <w:tcW w:w="0" w:type="auto"/>
            <w:hideMark/>
          </w:tcPr>
          <w:p w14:paraId="4ACB9C6B" w14:textId="77777777" w:rsidR="009D00FA" w:rsidRPr="009D00FA" w:rsidRDefault="009D00FA" w:rsidP="009D00FA">
            <w:pPr>
              <w:spacing w:after="200" w:line="276" w:lineRule="auto"/>
              <w:cnfStyle w:val="100000000000" w:firstRow="1" w:lastRow="0" w:firstColumn="0" w:lastColumn="0" w:oddVBand="0" w:evenVBand="0" w:oddHBand="0" w:evenHBand="0" w:firstRowFirstColumn="0" w:firstRowLastColumn="0" w:lastRowFirstColumn="0" w:lastRowLastColumn="0"/>
            </w:pPr>
            <w:r w:rsidRPr="009D00FA">
              <w:t>Test case</w:t>
            </w:r>
          </w:p>
        </w:tc>
        <w:tc>
          <w:tcPr>
            <w:tcW w:w="0" w:type="auto"/>
            <w:hideMark/>
          </w:tcPr>
          <w:p w14:paraId="003C81D4" w14:textId="77777777" w:rsidR="009D00FA" w:rsidRPr="009D00FA" w:rsidRDefault="009D00FA" w:rsidP="009D00FA">
            <w:pPr>
              <w:spacing w:after="200" w:line="276" w:lineRule="auto"/>
              <w:cnfStyle w:val="100000000000" w:firstRow="1" w:lastRow="0" w:firstColumn="0" w:lastColumn="0" w:oddVBand="0" w:evenVBand="0" w:oddHBand="0" w:evenHBand="0" w:firstRowFirstColumn="0" w:firstRowLastColumn="0" w:lastRowFirstColumn="0" w:lastRowLastColumn="0"/>
            </w:pPr>
            <w:r w:rsidRPr="009D00FA">
              <w:t>Input or condition</w:t>
            </w:r>
          </w:p>
        </w:tc>
        <w:tc>
          <w:tcPr>
            <w:tcW w:w="0" w:type="auto"/>
            <w:hideMark/>
          </w:tcPr>
          <w:p w14:paraId="2C4D4409" w14:textId="77777777" w:rsidR="009D00FA" w:rsidRPr="009D00FA" w:rsidRDefault="009D00FA" w:rsidP="009D00FA">
            <w:pPr>
              <w:spacing w:after="200" w:line="276" w:lineRule="auto"/>
              <w:cnfStyle w:val="100000000000" w:firstRow="1" w:lastRow="0" w:firstColumn="0" w:lastColumn="0" w:oddVBand="0" w:evenVBand="0" w:oddHBand="0" w:evenHBand="0" w:firstRowFirstColumn="0" w:firstRowLastColumn="0" w:lastRowFirstColumn="0" w:lastRowLastColumn="0"/>
            </w:pPr>
            <w:r w:rsidRPr="009D00FA">
              <w:t>Expected result</w:t>
            </w:r>
          </w:p>
        </w:tc>
      </w:tr>
      <w:tr w:rsidR="009D00FA" w:rsidRPr="009D00FA" w14:paraId="1A112427"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660AB" w14:textId="77777777" w:rsidR="009D00FA" w:rsidRPr="009D00FA" w:rsidRDefault="009D00FA" w:rsidP="009D00FA">
            <w:pPr>
              <w:spacing w:after="200" w:line="276" w:lineRule="auto"/>
            </w:pPr>
            <w:r w:rsidRPr="009D00FA">
              <w:t>1</w:t>
            </w:r>
          </w:p>
        </w:tc>
        <w:tc>
          <w:tcPr>
            <w:tcW w:w="0" w:type="auto"/>
            <w:hideMark/>
          </w:tcPr>
          <w:p w14:paraId="7F073EFB"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Valid student registration</w:t>
            </w:r>
          </w:p>
        </w:tc>
        <w:tc>
          <w:tcPr>
            <w:tcW w:w="0" w:type="auto"/>
            <w:hideMark/>
          </w:tcPr>
          <w:p w14:paraId="54083298"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Unique roll number, valid name, semester 1</w:t>
            </w:r>
          </w:p>
        </w:tc>
        <w:tc>
          <w:tcPr>
            <w:tcW w:w="0" w:type="auto"/>
            <w:hideMark/>
          </w:tcPr>
          <w:p w14:paraId="5989E488"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Student record is added</w:t>
            </w:r>
          </w:p>
        </w:tc>
      </w:tr>
      <w:tr w:rsidR="009D00FA" w:rsidRPr="009D00FA" w14:paraId="499E413A"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1EA4B17B" w14:textId="77777777" w:rsidR="009D00FA" w:rsidRPr="009D00FA" w:rsidRDefault="009D00FA" w:rsidP="009D00FA">
            <w:pPr>
              <w:spacing w:after="200" w:line="276" w:lineRule="auto"/>
            </w:pPr>
            <w:r w:rsidRPr="009D00FA">
              <w:lastRenderedPageBreak/>
              <w:t>2</w:t>
            </w:r>
          </w:p>
        </w:tc>
        <w:tc>
          <w:tcPr>
            <w:tcW w:w="0" w:type="auto"/>
            <w:hideMark/>
          </w:tcPr>
          <w:p w14:paraId="2F396FD6"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Duplicate registration</w:t>
            </w:r>
          </w:p>
        </w:tc>
        <w:tc>
          <w:tcPr>
            <w:tcW w:w="0" w:type="auto"/>
            <w:hideMark/>
          </w:tcPr>
          <w:p w14:paraId="49842867"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Enter an existing roll number</w:t>
            </w:r>
          </w:p>
        </w:tc>
        <w:tc>
          <w:tcPr>
            <w:tcW w:w="0" w:type="auto"/>
            <w:hideMark/>
          </w:tcPr>
          <w:p w14:paraId="6E0ED214"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Duplicate message; record is not added</w:t>
            </w:r>
          </w:p>
        </w:tc>
      </w:tr>
      <w:tr w:rsidR="009D00FA" w:rsidRPr="009D00FA" w14:paraId="151A30C3"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92091" w14:textId="77777777" w:rsidR="009D00FA" w:rsidRPr="009D00FA" w:rsidRDefault="009D00FA" w:rsidP="009D00FA">
            <w:pPr>
              <w:spacing w:after="200" w:line="276" w:lineRule="auto"/>
            </w:pPr>
            <w:r w:rsidRPr="009D00FA">
              <w:t>3</w:t>
            </w:r>
          </w:p>
        </w:tc>
        <w:tc>
          <w:tcPr>
            <w:tcW w:w="0" w:type="auto"/>
            <w:hideMark/>
          </w:tcPr>
          <w:p w14:paraId="45A333FE"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Invalid semester</w:t>
            </w:r>
          </w:p>
        </w:tc>
        <w:tc>
          <w:tcPr>
            <w:tcW w:w="0" w:type="auto"/>
            <w:hideMark/>
          </w:tcPr>
          <w:p w14:paraId="210E5E88"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Enter a value outside 1–8</w:t>
            </w:r>
          </w:p>
        </w:tc>
        <w:tc>
          <w:tcPr>
            <w:tcW w:w="0" w:type="auto"/>
            <w:hideMark/>
          </w:tcPr>
          <w:p w14:paraId="3F4D5748"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Range validation message and another prompt</w:t>
            </w:r>
          </w:p>
        </w:tc>
      </w:tr>
      <w:tr w:rsidR="009D00FA" w:rsidRPr="009D00FA" w14:paraId="015DA29A"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28CD66E2" w14:textId="77777777" w:rsidR="009D00FA" w:rsidRPr="009D00FA" w:rsidRDefault="009D00FA" w:rsidP="009D00FA">
            <w:pPr>
              <w:spacing w:after="200" w:line="276" w:lineRule="auto"/>
            </w:pPr>
            <w:r w:rsidRPr="009D00FA">
              <w:t>4</w:t>
            </w:r>
          </w:p>
        </w:tc>
        <w:tc>
          <w:tcPr>
            <w:tcW w:w="0" w:type="auto"/>
            <w:hideMark/>
          </w:tcPr>
          <w:p w14:paraId="6AF0AEDC"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Invalid marks</w:t>
            </w:r>
          </w:p>
        </w:tc>
        <w:tc>
          <w:tcPr>
            <w:tcW w:w="0" w:type="auto"/>
            <w:hideMark/>
          </w:tcPr>
          <w:p w14:paraId="2E71280E"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Enter a value outside the allowed range</w:t>
            </w:r>
          </w:p>
        </w:tc>
        <w:tc>
          <w:tcPr>
            <w:tcW w:w="0" w:type="auto"/>
            <w:hideMark/>
          </w:tcPr>
          <w:p w14:paraId="461A7DEC"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Range validation message and another prompt</w:t>
            </w:r>
          </w:p>
        </w:tc>
      </w:tr>
      <w:tr w:rsidR="009D00FA" w:rsidRPr="009D00FA" w14:paraId="18DD5083"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39596" w14:textId="77777777" w:rsidR="009D00FA" w:rsidRPr="009D00FA" w:rsidRDefault="009D00FA" w:rsidP="009D00FA">
            <w:pPr>
              <w:spacing w:after="200" w:line="276" w:lineRule="auto"/>
            </w:pPr>
            <w:r w:rsidRPr="009D00FA">
              <w:t>5</w:t>
            </w:r>
          </w:p>
        </w:tc>
        <w:tc>
          <w:tcPr>
            <w:tcW w:w="0" w:type="auto"/>
            <w:hideMark/>
          </w:tcPr>
          <w:p w14:paraId="55FE5257"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Missing student for marks entry</w:t>
            </w:r>
          </w:p>
        </w:tc>
        <w:tc>
          <w:tcPr>
            <w:tcW w:w="0" w:type="auto"/>
            <w:hideMark/>
          </w:tcPr>
          <w:p w14:paraId="18A9B773"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Enter an unknown roll number</w:t>
            </w:r>
          </w:p>
        </w:tc>
        <w:tc>
          <w:tcPr>
            <w:tcW w:w="0" w:type="auto"/>
            <w:hideMark/>
          </w:tcPr>
          <w:p w14:paraId="41EF6AB4"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Student-not-found message</w:t>
            </w:r>
          </w:p>
        </w:tc>
      </w:tr>
      <w:tr w:rsidR="009D00FA" w:rsidRPr="009D00FA" w14:paraId="61578D73"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7D667240" w14:textId="77777777" w:rsidR="009D00FA" w:rsidRPr="009D00FA" w:rsidRDefault="009D00FA" w:rsidP="009D00FA">
            <w:pPr>
              <w:spacing w:after="200" w:line="276" w:lineRule="auto"/>
            </w:pPr>
            <w:r w:rsidRPr="009D00FA">
              <w:t>6</w:t>
            </w:r>
          </w:p>
        </w:tc>
        <w:tc>
          <w:tcPr>
            <w:tcW w:w="0" w:type="auto"/>
            <w:hideMark/>
          </w:tcPr>
          <w:p w14:paraId="5E39F816"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Subject passes</w:t>
            </w:r>
          </w:p>
        </w:tc>
        <w:tc>
          <w:tcPr>
            <w:tcW w:w="0" w:type="auto"/>
            <w:hideMark/>
          </w:tcPr>
          <w:p w14:paraId="70EF4120"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Total at least 40 and external marks at least 24</w:t>
            </w:r>
          </w:p>
        </w:tc>
        <w:tc>
          <w:tcPr>
            <w:tcW w:w="0" w:type="auto"/>
            <w:hideMark/>
          </w:tcPr>
          <w:p w14:paraId="25A2605D"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Subject is marked PASS</w:t>
            </w:r>
          </w:p>
        </w:tc>
      </w:tr>
      <w:tr w:rsidR="009D00FA" w:rsidRPr="009D00FA" w14:paraId="5EE9A332"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A616C" w14:textId="77777777" w:rsidR="009D00FA" w:rsidRPr="009D00FA" w:rsidRDefault="009D00FA" w:rsidP="009D00FA">
            <w:pPr>
              <w:spacing w:after="200" w:line="276" w:lineRule="auto"/>
            </w:pPr>
            <w:r w:rsidRPr="009D00FA">
              <w:t>7</w:t>
            </w:r>
          </w:p>
        </w:tc>
        <w:tc>
          <w:tcPr>
            <w:tcW w:w="0" w:type="auto"/>
            <w:hideMark/>
          </w:tcPr>
          <w:p w14:paraId="32D8549C"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External requirement fails</w:t>
            </w:r>
          </w:p>
        </w:tc>
        <w:tc>
          <w:tcPr>
            <w:tcW w:w="0" w:type="auto"/>
            <w:hideMark/>
          </w:tcPr>
          <w:p w14:paraId="3032BF90"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Total at least 40 but external marks below 24</w:t>
            </w:r>
          </w:p>
        </w:tc>
        <w:tc>
          <w:tcPr>
            <w:tcW w:w="0" w:type="auto"/>
            <w:hideMark/>
          </w:tcPr>
          <w:p w14:paraId="25EBB774"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Subject is marked FAIL</w:t>
            </w:r>
          </w:p>
        </w:tc>
      </w:tr>
      <w:tr w:rsidR="009D00FA" w:rsidRPr="009D00FA" w14:paraId="4E3FB026"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4426AEFF" w14:textId="77777777" w:rsidR="009D00FA" w:rsidRPr="009D00FA" w:rsidRDefault="009D00FA" w:rsidP="009D00FA">
            <w:pPr>
              <w:spacing w:after="200" w:line="276" w:lineRule="auto"/>
            </w:pPr>
            <w:r w:rsidRPr="009D00FA">
              <w:t>8</w:t>
            </w:r>
          </w:p>
        </w:tc>
        <w:tc>
          <w:tcPr>
            <w:tcW w:w="0" w:type="auto"/>
            <w:hideMark/>
          </w:tcPr>
          <w:p w14:paraId="1B1453D1"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Student result display</w:t>
            </w:r>
          </w:p>
        </w:tc>
        <w:tc>
          <w:tcPr>
            <w:tcW w:w="0" w:type="auto"/>
            <w:hideMark/>
          </w:tcPr>
          <w:p w14:paraId="75E030F8"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Search for a student with marks entered</w:t>
            </w:r>
          </w:p>
        </w:tc>
        <w:tc>
          <w:tcPr>
            <w:tcW w:w="0" w:type="auto"/>
            <w:hideMark/>
          </w:tcPr>
          <w:p w14:paraId="34C39534"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Subject marks, grades, percentage, SGPA, CGPA, and semester result display</w:t>
            </w:r>
          </w:p>
        </w:tc>
      </w:tr>
      <w:tr w:rsidR="009D00FA" w:rsidRPr="009D00FA" w14:paraId="7EF35BD4"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58DD9" w14:textId="77777777" w:rsidR="009D00FA" w:rsidRPr="009D00FA" w:rsidRDefault="009D00FA" w:rsidP="009D00FA">
            <w:pPr>
              <w:spacing w:after="200" w:line="276" w:lineRule="auto"/>
            </w:pPr>
            <w:r w:rsidRPr="009D00FA">
              <w:t>9</w:t>
            </w:r>
          </w:p>
        </w:tc>
        <w:tc>
          <w:tcPr>
            <w:tcW w:w="0" w:type="auto"/>
            <w:hideMark/>
          </w:tcPr>
          <w:p w14:paraId="792FBB2F"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Student has no marks</w:t>
            </w:r>
          </w:p>
        </w:tc>
        <w:tc>
          <w:tcPr>
            <w:tcW w:w="0" w:type="auto"/>
            <w:hideMark/>
          </w:tcPr>
          <w:p w14:paraId="372CF5EE"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Search for registered student before marks entry</w:t>
            </w:r>
          </w:p>
        </w:tc>
        <w:tc>
          <w:tcPr>
            <w:tcW w:w="0" w:type="auto"/>
            <w:hideMark/>
          </w:tcPr>
          <w:p w14:paraId="52E38F0A"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Marks-not-entered message</w:t>
            </w:r>
          </w:p>
        </w:tc>
      </w:tr>
      <w:tr w:rsidR="009D00FA" w:rsidRPr="009D00FA" w14:paraId="4130810C"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5916D51E" w14:textId="77777777" w:rsidR="009D00FA" w:rsidRPr="009D00FA" w:rsidRDefault="009D00FA" w:rsidP="009D00FA">
            <w:pPr>
              <w:spacing w:after="200" w:line="276" w:lineRule="auto"/>
            </w:pPr>
            <w:r w:rsidRPr="009D00FA">
              <w:t>10</w:t>
            </w:r>
          </w:p>
        </w:tc>
        <w:tc>
          <w:tcPr>
            <w:tcW w:w="0" w:type="auto"/>
            <w:hideMark/>
          </w:tcPr>
          <w:p w14:paraId="5BFAB88A"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Topper report</w:t>
            </w:r>
          </w:p>
        </w:tc>
        <w:tc>
          <w:tcPr>
            <w:tcW w:w="0" w:type="auto"/>
            <w:hideMark/>
          </w:tcPr>
          <w:p w14:paraId="3C865B67"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At least one student has marks entered</w:t>
            </w:r>
          </w:p>
        </w:tc>
        <w:tc>
          <w:tcPr>
            <w:tcW w:w="0" w:type="auto"/>
            <w:hideMark/>
          </w:tcPr>
          <w:p w14:paraId="096D4D05"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Student with the highest SGPA is displayed</w:t>
            </w:r>
          </w:p>
        </w:tc>
      </w:tr>
      <w:tr w:rsidR="009D00FA" w:rsidRPr="009D00FA" w14:paraId="1FE4834E" w14:textId="77777777" w:rsidTr="00A22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38717" w14:textId="77777777" w:rsidR="009D00FA" w:rsidRPr="009D00FA" w:rsidRDefault="009D00FA" w:rsidP="009D00FA">
            <w:pPr>
              <w:spacing w:after="200" w:line="276" w:lineRule="auto"/>
            </w:pPr>
            <w:r w:rsidRPr="009D00FA">
              <w:t>11</w:t>
            </w:r>
          </w:p>
        </w:tc>
        <w:tc>
          <w:tcPr>
            <w:tcW w:w="0" w:type="auto"/>
            <w:hideMark/>
          </w:tcPr>
          <w:p w14:paraId="59F28679"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Class summary</w:t>
            </w:r>
          </w:p>
        </w:tc>
        <w:tc>
          <w:tcPr>
            <w:tcW w:w="0" w:type="auto"/>
            <w:hideMark/>
          </w:tcPr>
          <w:p w14:paraId="481DB962"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Multiple students have results</w:t>
            </w:r>
          </w:p>
        </w:tc>
        <w:tc>
          <w:tcPr>
            <w:tcW w:w="0" w:type="auto"/>
            <w:hideMark/>
          </w:tcPr>
          <w:p w14:paraId="375DADE2" w14:textId="77777777" w:rsidR="009D00FA" w:rsidRPr="009D00FA" w:rsidRDefault="009D00FA" w:rsidP="009D00FA">
            <w:pPr>
              <w:spacing w:after="200" w:line="276" w:lineRule="auto"/>
              <w:cnfStyle w:val="000000100000" w:firstRow="0" w:lastRow="0" w:firstColumn="0" w:lastColumn="0" w:oddVBand="0" w:evenVBand="0" w:oddHBand="1" w:evenHBand="0" w:firstRowFirstColumn="0" w:firstRowLastColumn="0" w:lastRowFirstColumn="0" w:lastRowLastColumn="0"/>
            </w:pPr>
            <w:r w:rsidRPr="009D00FA">
              <w:t>Result, pass, fail counts, and average SGPA display</w:t>
            </w:r>
          </w:p>
        </w:tc>
      </w:tr>
      <w:tr w:rsidR="009D00FA" w:rsidRPr="009D00FA" w14:paraId="7A818F38" w14:textId="77777777" w:rsidTr="00A22E54">
        <w:tc>
          <w:tcPr>
            <w:cnfStyle w:val="001000000000" w:firstRow="0" w:lastRow="0" w:firstColumn="1" w:lastColumn="0" w:oddVBand="0" w:evenVBand="0" w:oddHBand="0" w:evenHBand="0" w:firstRowFirstColumn="0" w:firstRowLastColumn="0" w:lastRowFirstColumn="0" w:lastRowLastColumn="0"/>
            <w:tcW w:w="0" w:type="auto"/>
            <w:hideMark/>
          </w:tcPr>
          <w:p w14:paraId="1C8E16C3" w14:textId="77777777" w:rsidR="009D00FA" w:rsidRPr="009D00FA" w:rsidRDefault="009D00FA" w:rsidP="009D00FA">
            <w:pPr>
              <w:spacing w:after="200" w:line="276" w:lineRule="auto"/>
            </w:pPr>
            <w:r w:rsidRPr="009D00FA">
              <w:t>12</w:t>
            </w:r>
          </w:p>
        </w:tc>
        <w:tc>
          <w:tcPr>
            <w:tcW w:w="0" w:type="auto"/>
            <w:hideMark/>
          </w:tcPr>
          <w:p w14:paraId="120BFF00"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Menu input outside range</w:t>
            </w:r>
          </w:p>
        </w:tc>
        <w:tc>
          <w:tcPr>
            <w:tcW w:w="0" w:type="auto"/>
            <w:hideMark/>
          </w:tcPr>
          <w:p w14:paraId="71425367"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Enter a value outside 1–10</w:t>
            </w:r>
          </w:p>
        </w:tc>
        <w:tc>
          <w:tcPr>
            <w:tcW w:w="0" w:type="auto"/>
            <w:hideMark/>
          </w:tcPr>
          <w:p w14:paraId="18867D4C" w14:textId="77777777" w:rsidR="009D00FA" w:rsidRPr="009D00FA" w:rsidRDefault="009D00FA" w:rsidP="009D00FA">
            <w:pPr>
              <w:spacing w:after="200" w:line="276" w:lineRule="auto"/>
              <w:cnfStyle w:val="000000000000" w:firstRow="0" w:lastRow="0" w:firstColumn="0" w:lastColumn="0" w:oddVBand="0" w:evenVBand="0" w:oddHBand="0" w:evenHBand="0" w:firstRowFirstColumn="0" w:firstRowLastColumn="0" w:lastRowFirstColumn="0" w:lastRowLastColumn="0"/>
            </w:pPr>
            <w:r w:rsidRPr="009D00FA">
              <w:t>Range validation message and another prompt</w:t>
            </w:r>
          </w:p>
        </w:tc>
      </w:tr>
    </w:tbl>
    <w:p w14:paraId="4D05A838" w14:textId="77777777" w:rsidR="009D00FA" w:rsidRDefault="009D00FA" w:rsidP="009D00FA"/>
    <w:p w14:paraId="25E499C6" w14:textId="77777777" w:rsidR="00A22E54" w:rsidRDefault="00A22E54" w:rsidP="009D00FA"/>
    <w:p w14:paraId="4FB4FCA7" w14:textId="77777777" w:rsidR="00207ED5" w:rsidRPr="00207ED5" w:rsidRDefault="00207ED5" w:rsidP="00207ED5">
      <w:pPr>
        <w:rPr>
          <w:b/>
          <w:bCs/>
          <w:color w:val="0070C0"/>
          <w:sz w:val="28"/>
          <w:szCs w:val="28"/>
        </w:rPr>
      </w:pPr>
      <w:r w:rsidRPr="00207ED5">
        <w:rPr>
          <w:b/>
          <w:bCs/>
          <w:color w:val="0070C0"/>
          <w:sz w:val="28"/>
          <w:szCs w:val="28"/>
        </w:rPr>
        <w:t>2.5 Input and Output Summary</w:t>
      </w:r>
    </w:p>
    <w:tbl>
      <w:tblPr>
        <w:tblStyle w:val="PlainTable1"/>
        <w:tblW w:w="0" w:type="auto"/>
        <w:tblLook w:val="04A0" w:firstRow="1" w:lastRow="0" w:firstColumn="1" w:lastColumn="0" w:noHBand="0" w:noVBand="1"/>
      </w:tblPr>
      <w:tblGrid>
        <w:gridCol w:w="4554"/>
        <w:gridCol w:w="5084"/>
      </w:tblGrid>
      <w:tr w:rsidR="00207ED5" w:rsidRPr="00207ED5" w14:paraId="005D0495" w14:textId="77777777" w:rsidTr="00207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D841B" w14:textId="77777777" w:rsidR="00207ED5" w:rsidRPr="00207ED5" w:rsidRDefault="00207ED5" w:rsidP="00207ED5">
            <w:pPr>
              <w:spacing w:after="200" w:line="276" w:lineRule="auto"/>
            </w:pPr>
            <w:r w:rsidRPr="00207ED5">
              <w:t>Inputs</w:t>
            </w:r>
          </w:p>
        </w:tc>
        <w:tc>
          <w:tcPr>
            <w:tcW w:w="0" w:type="auto"/>
            <w:hideMark/>
          </w:tcPr>
          <w:p w14:paraId="51D20029" w14:textId="77777777" w:rsidR="00207ED5" w:rsidRPr="00207ED5" w:rsidRDefault="00207ED5" w:rsidP="00207ED5">
            <w:pPr>
              <w:spacing w:after="200" w:line="276" w:lineRule="auto"/>
              <w:cnfStyle w:val="100000000000" w:firstRow="1" w:lastRow="0" w:firstColumn="0" w:lastColumn="0" w:oddVBand="0" w:evenVBand="0" w:oddHBand="0" w:evenHBand="0" w:firstRowFirstColumn="0" w:firstRowLastColumn="0" w:lastRowFirstColumn="0" w:lastRowLastColumn="0"/>
            </w:pPr>
            <w:r w:rsidRPr="00207ED5">
              <w:t>Outputs</w:t>
            </w:r>
          </w:p>
        </w:tc>
      </w:tr>
      <w:tr w:rsidR="00207ED5" w:rsidRPr="00207ED5" w14:paraId="45359377" w14:textId="77777777" w:rsidTr="00207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579E3" w14:textId="77777777" w:rsidR="00207ED5" w:rsidRPr="00207ED5" w:rsidRDefault="00207ED5" w:rsidP="00207ED5">
            <w:pPr>
              <w:spacing w:after="200" w:line="276" w:lineRule="auto"/>
            </w:pPr>
            <w:r w:rsidRPr="00207ED5">
              <w:t>Roll number, name, semester</w:t>
            </w:r>
          </w:p>
        </w:tc>
        <w:tc>
          <w:tcPr>
            <w:tcW w:w="0" w:type="auto"/>
            <w:hideMark/>
          </w:tcPr>
          <w:p w14:paraId="1AA19DF6" w14:textId="77777777" w:rsidR="00207ED5" w:rsidRPr="00207ED5" w:rsidRDefault="00207ED5" w:rsidP="00207ED5">
            <w:pPr>
              <w:spacing w:after="200" w:line="276" w:lineRule="auto"/>
              <w:cnfStyle w:val="000000100000" w:firstRow="0" w:lastRow="0" w:firstColumn="0" w:lastColumn="0" w:oddVBand="0" w:evenVBand="0" w:oddHBand="1" w:evenHBand="0" w:firstRowFirstColumn="0" w:firstRowLastColumn="0" w:lastRowFirstColumn="0" w:lastRowLastColumn="0"/>
            </w:pPr>
            <w:r w:rsidRPr="00207ED5">
              <w:t>Registration confirmation or duplicate message</w:t>
            </w:r>
          </w:p>
        </w:tc>
      </w:tr>
      <w:tr w:rsidR="00207ED5" w:rsidRPr="00207ED5" w14:paraId="22792EDD" w14:textId="77777777" w:rsidTr="00207ED5">
        <w:tc>
          <w:tcPr>
            <w:cnfStyle w:val="001000000000" w:firstRow="0" w:lastRow="0" w:firstColumn="1" w:lastColumn="0" w:oddVBand="0" w:evenVBand="0" w:oddHBand="0" w:evenHBand="0" w:firstRowFirstColumn="0" w:firstRowLastColumn="0" w:lastRowFirstColumn="0" w:lastRowLastColumn="0"/>
            <w:tcW w:w="0" w:type="auto"/>
            <w:hideMark/>
          </w:tcPr>
          <w:p w14:paraId="33671429" w14:textId="77777777" w:rsidR="00207ED5" w:rsidRPr="00207ED5" w:rsidRDefault="00207ED5" w:rsidP="00207ED5">
            <w:pPr>
              <w:spacing w:after="200" w:line="276" w:lineRule="auto"/>
            </w:pPr>
            <w:r w:rsidRPr="00207ED5">
              <w:t>Previous credits and CGPA for semesters after 1</w:t>
            </w:r>
          </w:p>
        </w:tc>
        <w:tc>
          <w:tcPr>
            <w:tcW w:w="0" w:type="auto"/>
            <w:hideMark/>
          </w:tcPr>
          <w:p w14:paraId="147D3579" w14:textId="77777777" w:rsidR="00207ED5" w:rsidRPr="00207ED5" w:rsidRDefault="00207ED5" w:rsidP="00207ED5">
            <w:pPr>
              <w:spacing w:after="200" w:line="276" w:lineRule="auto"/>
              <w:cnfStyle w:val="000000000000" w:firstRow="0" w:lastRow="0" w:firstColumn="0" w:lastColumn="0" w:oddVBand="0" w:evenVBand="0" w:oddHBand="0" w:evenHBand="0" w:firstRowFirstColumn="0" w:firstRowLastColumn="0" w:lastRowFirstColumn="0" w:lastRowLastColumn="0"/>
            </w:pPr>
            <w:r w:rsidRPr="00207ED5">
              <w:t>Student record with prior academic totals</w:t>
            </w:r>
          </w:p>
        </w:tc>
      </w:tr>
      <w:tr w:rsidR="00207ED5" w:rsidRPr="00207ED5" w14:paraId="00BC85E0" w14:textId="77777777" w:rsidTr="00207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87D7" w14:textId="77777777" w:rsidR="00207ED5" w:rsidRPr="00207ED5" w:rsidRDefault="00207ED5" w:rsidP="00207ED5">
            <w:pPr>
              <w:spacing w:after="200" w:line="276" w:lineRule="auto"/>
            </w:pPr>
            <w:r w:rsidRPr="00207ED5">
              <w:t>Subject code, name, credits, and marks</w:t>
            </w:r>
          </w:p>
        </w:tc>
        <w:tc>
          <w:tcPr>
            <w:tcW w:w="0" w:type="auto"/>
            <w:hideMark/>
          </w:tcPr>
          <w:p w14:paraId="21F2F562" w14:textId="77777777" w:rsidR="00207ED5" w:rsidRPr="00207ED5" w:rsidRDefault="00207ED5" w:rsidP="00207ED5">
            <w:pPr>
              <w:spacing w:after="200" w:line="276" w:lineRule="auto"/>
              <w:cnfStyle w:val="000000100000" w:firstRow="0" w:lastRow="0" w:firstColumn="0" w:lastColumn="0" w:oddVBand="0" w:evenVBand="0" w:oddHBand="1" w:evenHBand="0" w:firstRowFirstColumn="0" w:firstRowLastColumn="0" w:lastRowFirstColumn="0" w:lastRowLastColumn="0"/>
            </w:pPr>
            <w:r w:rsidRPr="00207ED5">
              <w:t>Subject grade, grade point, and pass/fail result</w:t>
            </w:r>
          </w:p>
        </w:tc>
      </w:tr>
      <w:tr w:rsidR="00207ED5" w:rsidRPr="00207ED5" w14:paraId="43F826E7" w14:textId="77777777" w:rsidTr="00207ED5">
        <w:tc>
          <w:tcPr>
            <w:cnfStyle w:val="001000000000" w:firstRow="0" w:lastRow="0" w:firstColumn="1" w:lastColumn="0" w:oddVBand="0" w:evenVBand="0" w:oddHBand="0" w:evenHBand="0" w:firstRowFirstColumn="0" w:firstRowLastColumn="0" w:lastRowFirstColumn="0" w:lastRowLastColumn="0"/>
            <w:tcW w:w="0" w:type="auto"/>
            <w:hideMark/>
          </w:tcPr>
          <w:p w14:paraId="5B688A9C" w14:textId="77777777" w:rsidR="00207ED5" w:rsidRPr="00207ED5" w:rsidRDefault="00207ED5" w:rsidP="00207ED5">
            <w:pPr>
              <w:spacing w:after="200" w:line="276" w:lineRule="auto"/>
            </w:pPr>
            <w:r w:rsidRPr="00207ED5">
              <w:t>Menu selection and roll number</w:t>
            </w:r>
          </w:p>
        </w:tc>
        <w:tc>
          <w:tcPr>
            <w:tcW w:w="0" w:type="auto"/>
            <w:hideMark/>
          </w:tcPr>
          <w:p w14:paraId="549A7144" w14:textId="77777777" w:rsidR="00207ED5" w:rsidRPr="00207ED5" w:rsidRDefault="00207ED5" w:rsidP="00207ED5">
            <w:pPr>
              <w:spacing w:after="200" w:line="276" w:lineRule="auto"/>
              <w:cnfStyle w:val="000000000000" w:firstRow="0" w:lastRow="0" w:firstColumn="0" w:lastColumn="0" w:oddVBand="0" w:evenVBand="0" w:oddHBand="0" w:evenHBand="0" w:firstRowFirstColumn="0" w:firstRowLastColumn="0" w:lastRowFirstColumn="0" w:lastRowLastColumn="0"/>
            </w:pPr>
            <w:r w:rsidRPr="00207ED5">
              <w:t>Student result or not-found message</w:t>
            </w:r>
          </w:p>
        </w:tc>
      </w:tr>
      <w:tr w:rsidR="00207ED5" w:rsidRPr="00207ED5" w14:paraId="0C1782E3" w14:textId="77777777" w:rsidTr="00207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946A9" w14:textId="77777777" w:rsidR="00207ED5" w:rsidRPr="00207ED5" w:rsidRDefault="00207ED5" w:rsidP="00207ED5">
            <w:pPr>
              <w:spacing w:after="200" w:line="276" w:lineRule="auto"/>
            </w:pPr>
            <w:r w:rsidRPr="00207ED5">
              <w:lastRenderedPageBreak/>
              <w:t>Report selection</w:t>
            </w:r>
          </w:p>
        </w:tc>
        <w:tc>
          <w:tcPr>
            <w:tcW w:w="0" w:type="auto"/>
            <w:hideMark/>
          </w:tcPr>
          <w:p w14:paraId="73187398" w14:textId="77777777" w:rsidR="00207ED5" w:rsidRPr="00207ED5" w:rsidRDefault="00207ED5" w:rsidP="00207ED5">
            <w:pPr>
              <w:spacing w:after="200" w:line="276" w:lineRule="auto"/>
              <w:cnfStyle w:val="000000100000" w:firstRow="0" w:lastRow="0" w:firstColumn="0" w:lastColumn="0" w:oddVBand="0" w:evenVBand="0" w:oddHBand="1" w:evenHBand="0" w:firstRowFirstColumn="0" w:firstRowLastColumn="0" w:lastRowFirstColumn="0" w:lastRowLastColumn="0"/>
            </w:pPr>
            <w:r w:rsidRPr="00207ED5">
              <w:t>Topper, pass/fail list, class summary, or total record count</w:t>
            </w:r>
          </w:p>
        </w:tc>
      </w:tr>
    </w:tbl>
    <w:p w14:paraId="7087A5E4" w14:textId="77777777" w:rsidR="00A22E54" w:rsidRDefault="00A22E54" w:rsidP="009D00FA"/>
    <w:p w14:paraId="2D6D8147" w14:textId="77777777" w:rsidR="00D33F69" w:rsidRDefault="00433E0A">
      <w:pPr>
        <w:pStyle w:val="Heading1"/>
        <w:spacing w:before="160" w:after="120"/>
      </w:pPr>
      <w:r>
        <w:t>CHAPTER 3</w:t>
      </w:r>
    </w:p>
    <w:p w14:paraId="5D0542CE" w14:textId="77777777" w:rsidR="00D33F69" w:rsidRDefault="00433E0A">
      <w:pPr>
        <w:spacing w:after="120"/>
        <w:jc w:val="center"/>
      </w:pPr>
      <w:r>
        <w:rPr>
          <w:b/>
          <w:sz w:val="32"/>
        </w:rPr>
        <w:t>CONCLUSION &amp; FUTURE SCOPE</w:t>
      </w:r>
    </w:p>
    <w:p w14:paraId="2DE0B3A7" w14:textId="77777777" w:rsidR="00D33F69" w:rsidRDefault="00433E0A">
      <w:pPr>
        <w:pStyle w:val="Heading2"/>
        <w:spacing w:before="160" w:after="120"/>
      </w:pPr>
      <w:r>
        <w:t>3.1 Conclusion</w:t>
      </w:r>
    </w:p>
    <w:p w14:paraId="7E841334" w14:textId="77777777" w:rsidR="00C7504C" w:rsidRPr="00C7504C" w:rsidRDefault="00C7504C" w:rsidP="00C7504C">
      <w:pPr>
        <w:pStyle w:val="Heading2"/>
        <w:spacing w:before="160" w:after="120"/>
        <w:rPr>
          <w:b w:val="0"/>
          <w:bCs w:val="0"/>
          <w:color w:val="000000" w:themeColor="text1"/>
        </w:rPr>
      </w:pPr>
      <w:r w:rsidRPr="00C7504C">
        <w:rPr>
          <w:b w:val="0"/>
          <w:bCs w:val="0"/>
          <w:color w:val="000000" w:themeColor="text1"/>
        </w:rPr>
        <w:t>The Student Result Management System demonstrates how C++ can be used to organize student and semester result data. It accepts marks for five subjects, calculates subject grades and averages, and provides student and class reports.</w:t>
      </w:r>
    </w:p>
    <w:p w14:paraId="2BE19B64" w14:textId="77777777" w:rsidR="00C7504C" w:rsidRPr="00C7504C" w:rsidRDefault="00C7504C" w:rsidP="00C7504C">
      <w:pPr>
        <w:pStyle w:val="Heading2"/>
        <w:spacing w:before="160" w:after="120"/>
        <w:rPr>
          <w:b w:val="0"/>
          <w:bCs w:val="0"/>
          <w:color w:val="000000" w:themeColor="text1"/>
        </w:rPr>
      </w:pPr>
      <w:r w:rsidRPr="00C7504C">
        <w:rPr>
          <w:b w:val="0"/>
          <w:bCs w:val="0"/>
          <w:color w:val="000000" w:themeColor="text1"/>
        </w:rPr>
        <w:t xml:space="preserve">The project uses a </w:t>
      </w:r>
      <w:proofErr w:type="gramStart"/>
      <w:r w:rsidRPr="00C7504C">
        <w:rPr>
          <w:b w:val="0"/>
          <w:bCs w:val="0"/>
          <w:color w:val="000000" w:themeColor="text1"/>
        </w:rPr>
        <w:t>Student</w:t>
      </w:r>
      <w:proofErr w:type="gramEnd"/>
      <w:r w:rsidRPr="00C7504C">
        <w:rPr>
          <w:b w:val="0"/>
          <w:bCs w:val="0"/>
          <w:color w:val="000000" w:themeColor="text1"/>
        </w:rPr>
        <w:t xml:space="preserve"> class, a Subject structure, arrays, vectors, member functions, loops, and input validation. Its current records exist only while the program runs, making it suitable as a basic console-based academic project.</w:t>
      </w:r>
    </w:p>
    <w:p w14:paraId="529EF39D" w14:textId="77777777" w:rsidR="00D33F69" w:rsidRDefault="00433E0A">
      <w:pPr>
        <w:pStyle w:val="Heading2"/>
        <w:spacing w:before="160" w:after="120"/>
      </w:pPr>
      <w:r>
        <w:t>3.2 Future Scope</w:t>
      </w:r>
    </w:p>
    <w:p w14:paraId="56658EBE" w14:textId="77777777" w:rsidR="00B479ED" w:rsidRPr="00B479ED" w:rsidRDefault="00B479ED" w:rsidP="00B479ED">
      <w:pPr>
        <w:pStyle w:val="ListBullet"/>
        <w:spacing w:after="60"/>
        <w:rPr>
          <w:sz w:val="24"/>
          <w:szCs w:val="24"/>
        </w:rPr>
      </w:pPr>
      <w:proofErr w:type="gramStart"/>
      <w:r w:rsidRPr="00B479ED">
        <w:rPr>
          <w:sz w:val="24"/>
          <w:szCs w:val="24"/>
        </w:rPr>
        <w:t>  Save</w:t>
      </w:r>
      <w:proofErr w:type="gramEnd"/>
      <w:r w:rsidRPr="00B479ED">
        <w:rPr>
          <w:sz w:val="24"/>
          <w:szCs w:val="24"/>
        </w:rPr>
        <w:t xml:space="preserve"> student records and results to files or a database.</w:t>
      </w:r>
    </w:p>
    <w:p w14:paraId="1121E92A" w14:textId="77777777" w:rsidR="00B479ED" w:rsidRPr="00B479ED" w:rsidRDefault="00B479ED" w:rsidP="00B479ED">
      <w:pPr>
        <w:pStyle w:val="ListBullet"/>
        <w:spacing w:after="60"/>
        <w:rPr>
          <w:sz w:val="24"/>
          <w:szCs w:val="24"/>
        </w:rPr>
      </w:pPr>
      <w:proofErr w:type="gramStart"/>
      <w:r w:rsidRPr="00B479ED">
        <w:rPr>
          <w:sz w:val="24"/>
          <w:szCs w:val="24"/>
        </w:rPr>
        <w:t>  Add</w:t>
      </w:r>
      <w:proofErr w:type="gramEnd"/>
      <w:r w:rsidRPr="00B479ED">
        <w:rPr>
          <w:sz w:val="24"/>
          <w:szCs w:val="24"/>
        </w:rPr>
        <w:t xml:space="preserve"> editing and deletion of student records.</w:t>
      </w:r>
    </w:p>
    <w:p w14:paraId="5CFAB770" w14:textId="77777777" w:rsidR="00B479ED" w:rsidRPr="00B479ED" w:rsidRDefault="00B479ED" w:rsidP="00B479ED">
      <w:pPr>
        <w:pStyle w:val="ListBullet"/>
        <w:spacing w:after="60"/>
        <w:rPr>
          <w:sz w:val="24"/>
          <w:szCs w:val="24"/>
        </w:rPr>
      </w:pPr>
      <w:proofErr w:type="gramStart"/>
      <w:r w:rsidRPr="00B479ED">
        <w:rPr>
          <w:sz w:val="24"/>
          <w:szCs w:val="24"/>
        </w:rPr>
        <w:t>  Support</w:t>
      </w:r>
      <w:proofErr w:type="gramEnd"/>
      <w:r w:rsidRPr="00B479ED">
        <w:rPr>
          <w:sz w:val="24"/>
          <w:szCs w:val="24"/>
        </w:rPr>
        <w:t xml:space="preserve"> configurable subject counts and grading scales.</w:t>
      </w:r>
    </w:p>
    <w:p w14:paraId="195C32F5" w14:textId="77777777" w:rsidR="00B479ED" w:rsidRPr="00B479ED" w:rsidRDefault="00B479ED" w:rsidP="00B479ED">
      <w:pPr>
        <w:pStyle w:val="ListBullet"/>
        <w:spacing w:after="60"/>
        <w:rPr>
          <w:sz w:val="24"/>
          <w:szCs w:val="24"/>
        </w:rPr>
      </w:pPr>
      <w:proofErr w:type="gramStart"/>
      <w:r w:rsidRPr="00B479ED">
        <w:rPr>
          <w:sz w:val="24"/>
          <w:szCs w:val="24"/>
        </w:rPr>
        <w:t>  Generate</w:t>
      </w:r>
      <w:proofErr w:type="gramEnd"/>
      <w:r w:rsidRPr="00B479ED">
        <w:rPr>
          <w:sz w:val="24"/>
          <w:szCs w:val="24"/>
        </w:rPr>
        <w:t xml:space="preserve"> printable result sheets.</w:t>
      </w:r>
    </w:p>
    <w:p w14:paraId="011BB0BB" w14:textId="77777777" w:rsidR="00B479ED" w:rsidRPr="00B479ED" w:rsidRDefault="00B479ED" w:rsidP="00B479ED">
      <w:pPr>
        <w:pStyle w:val="ListBullet"/>
        <w:spacing w:after="60"/>
        <w:rPr>
          <w:sz w:val="24"/>
          <w:szCs w:val="24"/>
        </w:rPr>
      </w:pPr>
      <w:proofErr w:type="gramStart"/>
      <w:r w:rsidRPr="00B479ED">
        <w:rPr>
          <w:sz w:val="24"/>
          <w:szCs w:val="24"/>
        </w:rPr>
        <w:t>  Add</w:t>
      </w:r>
      <w:proofErr w:type="gramEnd"/>
      <w:r w:rsidRPr="00B479ED">
        <w:rPr>
          <w:sz w:val="24"/>
          <w:szCs w:val="24"/>
        </w:rPr>
        <w:t xml:space="preserve"> separate subject and semester reports.</w:t>
      </w:r>
    </w:p>
    <w:p w14:paraId="1E57B39A" w14:textId="77777777" w:rsidR="00B479ED" w:rsidRPr="00B479ED" w:rsidRDefault="00B479ED" w:rsidP="00B479ED">
      <w:pPr>
        <w:pStyle w:val="ListBullet"/>
        <w:spacing w:after="60"/>
        <w:rPr>
          <w:sz w:val="24"/>
          <w:szCs w:val="24"/>
        </w:rPr>
      </w:pPr>
      <w:proofErr w:type="gramStart"/>
      <w:r w:rsidRPr="00B479ED">
        <w:rPr>
          <w:sz w:val="24"/>
          <w:szCs w:val="24"/>
        </w:rPr>
        <w:t>  Add</w:t>
      </w:r>
      <w:proofErr w:type="gramEnd"/>
      <w:r w:rsidRPr="00B479ED">
        <w:rPr>
          <w:sz w:val="24"/>
          <w:szCs w:val="24"/>
        </w:rPr>
        <w:t xml:space="preserve"> a graphical or web interface.</w:t>
      </w:r>
    </w:p>
    <w:p w14:paraId="2591E13B" w14:textId="77777777" w:rsidR="00B479ED" w:rsidRPr="00B479ED" w:rsidRDefault="00B479ED" w:rsidP="00B479ED">
      <w:pPr>
        <w:pStyle w:val="ListBullet"/>
        <w:spacing w:after="60"/>
        <w:rPr>
          <w:sz w:val="24"/>
          <w:szCs w:val="24"/>
        </w:rPr>
      </w:pPr>
      <w:proofErr w:type="gramStart"/>
      <w:r w:rsidRPr="00B479ED">
        <w:rPr>
          <w:sz w:val="24"/>
          <w:szCs w:val="24"/>
        </w:rPr>
        <w:t>  Add</w:t>
      </w:r>
      <w:proofErr w:type="gramEnd"/>
      <w:r w:rsidRPr="00B479ED">
        <w:rPr>
          <w:sz w:val="24"/>
          <w:szCs w:val="24"/>
        </w:rPr>
        <w:t xml:space="preserve"> authentication for staff and administrators.</w:t>
      </w:r>
    </w:p>
    <w:p w14:paraId="4A100405" w14:textId="687A61F2" w:rsidR="00D33F69" w:rsidRPr="00B479ED" w:rsidRDefault="00B479ED" w:rsidP="00B479ED">
      <w:pPr>
        <w:pStyle w:val="ListBullet"/>
        <w:spacing w:after="60"/>
        <w:rPr>
          <w:sz w:val="24"/>
          <w:szCs w:val="24"/>
        </w:rPr>
      </w:pPr>
      <w:proofErr w:type="gramStart"/>
      <w:r w:rsidRPr="00B479ED">
        <w:rPr>
          <w:sz w:val="24"/>
          <w:szCs w:val="24"/>
        </w:rPr>
        <w:t>  Export</w:t>
      </w:r>
      <w:proofErr w:type="gramEnd"/>
      <w:r w:rsidRPr="00B479ED">
        <w:rPr>
          <w:sz w:val="24"/>
          <w:szCs w:val="24"/>
        </w:rPr>
        <w:t xml:space="preserve"> result data to CSV or spreadsheet files.</w:t>
      </w:r>
    </w:p>
    <w:p w14:paraId="63770017" w14:textId="77777777" w:rsidR="00D33F69" w:rsidRDefault="00433E0A">
      <w:r>
        <w:br w:type="page"/>
      </w:r>
    </w:p>
    <w:p w14:paraId="674B6F1C" w14:textId="77777777" w:rsidR="00D33F69" w:rsidRDefault="00433E0A">
      <w:pPr>
        <w:spacing w:after="120"/>
        <w:jc w:val="center"/>
        <w:rPr>
          <w:b/>
          <w:sz w:val="32"/>
        </w:rPr>
      </w:pPr>
      <w:r>
        <w:rPr>
          <w:b/>
          <w:sz w:val="32"/>
        </w:rPr>
        <w:lastRenderedPageBreak/>
        <w:t>REFERENCES</w:t>
      </w:r>
    </w:p>
    <w:p w14:paraId="662B2296" w14:textId="77777777" w:rsidR="007441DB" w:rsidRDefault="007441DB">
      <w:pPr>
        <w:spacing w:after="120"/>
        <w:jc w:val="center"/>
      </w:pPr>
    </w:p>
    <w:p w14:paraId="78678507" w14:textId="0FBE488E" w:rsidR="007441DB" w:rsidRPr="007441DB" w:rsidRDefault="007441DB" w:rsidP="007441DB">
      <w:pPr>
        <w:pStyle w:val="ListBullet"/>
        <w:numPr>
          <w:ilvl w:val="0"/>
          <w:numId w:val="23"/>
        </w:numPr>
      </w:pPr>
      <w:r w:rsidRPr="007441DB">
        <w:t xml:space="preserve">B. Stroustrup, </w:t>
      </w:r>
      <w:r w:rsidRPr="007441DB">
        <w:rPr>
          <w:i/>
          <w:iCs/>
        </w:rPr>
        <w:t>The C++ Programming Language</w:t>
      </w:r>
      <w:r w:rsidRPr="007441DB">
        <w:t>, 4th ed., Addison-Wesley, 2013.</w:t>
      </w:r>
    </w:p>
    <w:p w14:paraId="36675355" w14:textId="7C814864" w:rsidR="007441DB" w:rsidRPr="007441DB" w:rsidRDefault="007441DB" w:rsidP="007441DB">
      <w:pPr>
        <w:pStyle w:val="ListBullet"/>
        <w:numPr>
          <w:ilvl w:val="0"/>
          <w:numId w:val="23"/>
        </w:numPr>
      </w:pPr>
      <w:r w:rsidRPr="007441DB">
        <w:t xml:space="preserve">E. Balagurusamy, </w:t>
      </w:r>
      <w:r w:rsidRPr="007441DB">
        <w:rPr>
          <w:i/>
          <w:iCs/>
        </w:rPr>
        <w:t>Object-Oriented Programming with C++</w:t>
      </w:r>
      <w:r w:rsidRPr="007441DB">
        <w:t>, McGraw Hill Education.</w:t>
      </w:r>
    </w:p>
    <w:p w14:paraId="34F4AC09" w14:textId="012332A4" w:rsidR="007441DB" w:rsidRPr="007441DB" w:rsidRDefault="007441DB" w:rsidP="007441DB">
      <w:pPr>
        <w:pStyle w:val="ListBullet"/>
        <w:numPr>
          <w:ilvl w:val="0"/>
          <w:numId w:val="23"/>
        </w:numPr>
      </w:pPr>
      <w:r w:rsidRPr="007441DB">
        <w:t>C++ Standard Library documentation.</w:t>
      </w:r>
    </w:p>
    <w:p w14:paraId="2978AC0A" w14:textId="15812CB9" w:rsidR="007441DB" w:rsidRPr="007441DB" w:rsidRDefault="007441DB" w:rsidP="007441DB">
      <w:pPr>
        <w:pStyle w:val="ListBullet"/>
        <w:numPr>
          <w:ilvl w:val="0"/>
          <w:numId w:val="23"/>
        </w:numPr>
      </w:pPr>
      <w:r w:rsidRPr="007441DB">
        <w:t>Course material for Object Oriented Programming through C++ ([course code], [institution]).</w:t>
      </w:r>
    </w:p>
    <w:p w14:paraId="2F24C292" w14:textId="6001C743" w:rsidR="007441DB" w:rsidRPr="007441DB" w:rsidRDefault="007441DB" w:rsidP="007441DB">
      <w:pPr>
        <w:pStyle w:val="ListBullet"/>
        <w:numPr>
          <w:ilvl w:val="0"/>
          <w:numId w:val="23"/>
        </w:numPr>
      </w:pPr>
      <w:r w:rsidRPr="007441DB">
        <w:t>Student Result Management System project source code.</w:t>
      </w:r>
    </w:p>
    <w:p w14:paraId="4D29A1AC" w14:textId="0C3D8505" w:rsidR="00D33F69" w:rsidRDefault="00433E0A" w:rsidP="007441DB">
      <w:pPr>
        <w:spacing w:after="120"/>
        <w:jc w:val="center"/>
      </w:pPr>
      <w:r>
        <w:rPr>
          <w:b/>
          <w:sz w:val="32"/>
        </w:rPr>
        <w:t>APPENDIX</w:t>
      </w:r>
    </w:p>
    <w:p w14:paraId="512C2DA8" w14:textId="77777777" w:rsidR="00D33F69" w:rsidRDefault="00433E0A">
      <w:pPr>
        <w:spacing w:after="120"/>
        <w:jc w:val="center"/>
      </w:pPr>
      <w:r>
        <w:rPr>
          <w:b/>
          <w:sz w:val="26"/>
        </w:rPr>
        <w:t>TEAM MEMBERS AND RESPONSIBILITIES</w:t>
      </w:r>
    </w:p>
    <w:tbl>
      <w:tblPr>
        <w:tblStyle w:val="TableGrid"/>
        <w:tblW w:w="0" w:type="auto"/>
        <w:jc w:val="center"/>
        <w:tblLook w:val="04A0" w:firstRow="1" w:lastRow="0" w:firstColumn="1" w:lastColumn="0" w:noHBand="0" w:noVBand="1"/>
      </w:tblPr>
      <w:tblGrid>
        <w:gridCol w:w="3212"/>
        <w:gridCol w:w="3214"/>
        <w:gridCol w:w="3212"/>
      </w:tblGrid>
      <w:tr w:rsidR="00D33F69" w14:paraId="65FC0AE6" w14:textId="77777777">
        <w:trPr>
          <w:jc w:val="center"/>
        </w:trPr>
        <w:tc>
          <w:tcPr>
            <w:tcW w:w="3216" w:type="dxa"/>
            <w:vAlign w:val="center"/>
          </w:tcPr>
          <w:p w14:paraId="26E06EA2" w14:textId="77777777" w:rsidR="00D33F69" w:rsidRDefault="00433E0A">
            <w:r>
              <w:rPr>
                <w:b/>
                <w:sz w:val="20"/>
              </w:rPr>
              <w:t>Roll No.</w:t>
            </w:r>
          </w:p>
        </w:tc>
        <w:tc>
          <w:tcPr>
            <w:tcW w:w="3216" w:type="dxa"/>
            <w:vAlign w:val="center"/>
          </w:tcPr>
          <w:p w14:paraId="0B010636" w14:textId="77777777" w:rsidR="00D33F69" w:rsidRDefault="00433E0A">
            <w:r>
              <w:rPr>
                <w:b/>
                <w:sz w:val="20"/>
              </w:rPr>
              <w:t>Name</w:t>
            </w:r>
          </w:p>
        </w:tc>
        <w:tc>
          <w:tcPr>
            <w:tcW w:w="3216" w:type="dxa"/>
            <w:vAlign w:val="center"/>
          </w:tcPr>
          <w:p w14:paraId="4157F26D" w14:textId="77777777" w:rsidR="00D33F69" w:rsidRDefault="00433E0A">
            <w:r>
              <w:rPr>
                <w:b/>
                <w:sz w:val="20"/>
              </w:rPr>
              <w:t>Role / Responsibility</w:t>
            </w:r>
          </w:p>
        </w:tc>
      </w:tr>
      <w:tr w:rsidR="00D33F69" w14:paraId="317DED8D" w14:textId="77777777">
        <w:trPr>
          <w:jc w:val="center"/>
        </w:trPr>
        <w:tc>
          <w:tcPr>
            <w:tcW w:w="3216" w:type="dxa"/>
          </w:tcPr>
          <w:p w14:paraId="57AE48AE" w14:textId="515E148B" w:rsidR="009536CF" w:rsidRDefault="009536CF" w:rsidP="009536CF">
            <w:pPr>
              <w:spacing w:after="120"/>
              <w:jc w:val="center"/>
            </w:pPr>
            <w:r>
              <w:t>25B11AI</w:t>
            </w:r>
            <w:r w:rsidR="008867A5">
              <w:t>A99</w:t>
            </w:r>
          </w:p>
          <w:p w14:paraId="113B0874" w14:textId="75A22423" w:rsidR="00D33F69" w:rsidRDefault="00D33F69"/>
        </w:tc>
        <w:tc>
          <w:tcPr>
            <w:tcW w:w="3216" w:type="dxa"/>
          </w:tcPr>
          <w:p w14:paraId="20BFF706" w14:textId="684940F6" w:rsidR="00D33F69" w:rsidRDefault="00B90F81">
            <w:r>
              <w:t>SHAIK.BALASAIDA</w:t>
            </w:r>
          </w:p>
        </w:tc>
        <w:tc>
          <w:tcPr>
            <w:tcW w:w="3216" w:type="dxa"/>
          </w:tcPr>
          <w:p w14:paraId="7F747373" w14:textId="7DFB30DF" w:rsidR="00D33F69" w:rsidRDefault="00FD4671">
            <w:r w:rsidRPr="00FD4671">
              <w:rPr>
                <w:sz w:val="20"/>
              </w:rPr>
              <w:t>Student class and registration</w:t>
            </w:r>
          </w:p>
        </w:tc>
      </w:tr>
      <w:tr w:rsidR="00D33F69" w14:paraId="3BE36F49" w14:textId="77777777">
        <w:trPr>
          <w:jc w:val="center"/>
        </w:trPr>
        <w:tc>
          <w:tcPr>
            <w:tcW w:w="3216" w:type="dxa"/>
          </w:tcPr>
          <w:p w14:paraId="54270D55" w14:textId="7AE6D102" w:rsidR="009536CF" w:rsidRDefault="009536CF" w:rsidP="009536CF">
            <w:pPr>
              <w:spacing w:after="120"/>
              <w:jc w:val="center"/>
            </w:pPr>
            <w:r>
              <w:t>25B11AI</w:t>
            </w:r>
            <w:r w:rsidR="008867A5">
              <w:t>666</w:t>
            </w:r>
          </w:p>
          <w:p w14:paraId="470F0DEB" w14:textId="5B7F2B43" w:rsidR="00D33F69" w:rsidRDefault="00D33F69"/>
        </w:tc>
        <w:tc>
          <w:tcPr>
            <w:tcW w:w="3216" w:type="dxa"/>
          </w:tcPr>
          <w:p w14:paraId="2795C617" w14:textId="2AA2E64E" w:rsidR="00D33F69" w:rsidRDefault="00C7524B">
            <w:r>
              <w:t>M.SUSWAR</w:t>
            </w:r>
          </w:p>
        </w:tc>
        <w:tc>
          <w:tcPr>
            <w:tcW w:w="3216" w:type="dxa"/>
          </w:tcPr>
          <w:p w14:paraId="37DD3267" w14:textId="3DF2D661" w:rsidR="00D33F69" w:rsidRDefault="00FD4671">
            <w:r w:rsidRPr="00FD4671">
              <w:rPr>
                <w:sz w:val="20"/>
              </w:rPr>
              <w:t>Marks entry and result calculations</w:t>
            </w:r>
          </w:p>
        </w:tc>
      </w:tr>
      <w:tr w:rsidR="00D33F69" w14:paraId="62585F06" w14:textId="77777777">
        <w:trPr>
          <w:jc w:val="center"/>
        </w:trPr>
        <w:tc>
          <w:tcPr>
            <w:tcW w:w="3216" w:type="dxa"/>
          </w:tcPr>
          <w:p w14:paraId="793752B6" w14:textId="2597972E" w:rsidR="009536CF" w:rsidRDefault="009536CF" w:rsidP="009536CF">
            <w:pPr>
              <w:spacing w:after="120"/>
              <w:jc w:val="center"/>
            </w:pPr>
            <w:r>
              <w:t>25B11AI</w:t>
            </w:r>
            <w:r w:rsidR="0090299F">
              <w:t>040</w:t>
            </w:r>
          </w:p>
          <w:p w14:paraId="1F312381" w14:textId="4FEE44AF" w:rsidR="00D33F69" w:rsidRDefault="00D33F69"/>
        </w:tc>
        <w:tc>
          <w:tcPr>
            <w:tcW w:w="3216" w:type="dxa"/>
          </w:tcPr>
          <w:p w14:paraId="3B2BD97D" w14:textId="39D4959A" w:rsidR="00D33F69" w:rsidRDefault="00C7524B">
            <w:proofErr w:type="gramStart"/>
            <w:r>
              <w:t>G.AJAY</w:t>
            </w:r>
            <w:proofErr w:type="gramEnd"/>
            <w:r>
              <w:t xml:space="preserve"> KUMAR</w:t>
            </w:r>
          </w:p>
        </w:tc>
        <w:tc>
          <w:tcPr>
            <w:tcW w:w="3216" w:type="dxa"/>
          </w:tcPr>
          <w:p w14:paraId="1C437125" w14:textId="4C530537" w:rsidR="00D33F69" w:rsidRDefault="00863F7B">
            <w:r w:rsidRPr="00863F7B">
              <w:rPr>
                <w:sz w:val="20"/>
              </w:rPr>
              <w:t>Search, reports, and menu operations</w:t>
            </w:r>
          </w:p>
        </w:tc>
      </w:tr>
      <w:tr w:rsidR="00D33F69" w14:paraId="060C5DA7" w14:textId="77777777">
        <w:trPr>
          <w:jc w:val="center"/>
        </w:trPr>
        <w:tc>
          <w:tcPr>
            <w:tcW w:w="3216" w:type="dxa"/>
          </w:tcPr>
          <w:p w14:paraId="5A6D1257" w14:textId="42AA6DD9" w:rsidR="009536CF" w:rsidRDefault="009536CF" w:rsidP="009536CF">
            <w:pPr>
              <w:spacing w:after="120"/>
              <w:jc w:val="center"/>
            </w:pPr>
            <w:r>
              <w:t>25B11AI</w:t>
            </w:r>
            <w:r w:rsidR="0090299F">
              <w:t>087</w:t>
            </w:r>
          </w:p>
          <w:p w14:paraId="73424710" w14:textId="6974AEC0" w:rsidR="00D33F69" w:rsidRDefault="00D33F69"/>
        </w:tc>
        <w:tc>
          <w:tcPr>
            <w:tcW w:w="3216" w:type="dxa"/>
          </w:tcPr>
          <w:p w14:paraId="50AD2181" w14:textId="23DAC526" w:rsidR="00D33F69" w:rsidRDefault="00E0456B">
            <w:proofErr w:type="gramStart"/>
            <w:r>
              <w:t>N.JAYA</w:t>
            </w:r>
            <w:proofErr w:type="gramEnd"/>
            <w:r>
              <w:t xml:space="preserve"> NAGA SATISH</w:t>
            </w:r>
            <w:r w:rsidR="009536CF">
              <w:t xml:space="preserve"> </w:t>
            </w:r>
          </w:p>
        </w:tc>
        <w:tc>
          <w:tcPr>
            <w:tcW w:w="3216" w:type="dxa"/>
          </w:tcPr>
          <w:p w14:paraId="1CEB32E6" w14:textId="185C9C29" w:rsidR="00D33F69" w:rsidRDefault="00863F7B">
            <w:r w:rsidRPr="00863F7B">
              <w:rPr>
                <w:sz w:val="20"/>
              </w:rPr>
              <w:t>Documentation and result verification</w:t>
            </w:r>
          </w:p>
        </w:tc>
      </w:tr>
    </w:tbl>
    <w:p w14:paraId="237176B5" w14:textId="77777777" w:rsidR="00D33F69" w:rsidRDefault="00D33F69"/>
    <w:sectPr w:rsidR="00D33F69" w:rsidSect="00034616">
      <w:footerReference w:type="default" r:id="rId20"/>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3CE9" w14:textId="77777777" w:rsidR="002465BF" w:rsidRDefault="002465BF">
      <w:pPr>
        <w:spacing w:after="0" w:line="240" w:lineRule="auto"/>
      </w:pPr>
      <w:r>
        <w:separator/>
      </w:r>
    </w:p>
  </w:endnote>
  <w:endnote w:type="continuationSeparator" w:id="0">
    <w:p w14:paraId="2BE1A207" w14:textId="77777777" w:rsidR="002465BF" w:rsidRDefault="00246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9DFD" w14:textId="77777777" w:rsidR="00D33F69" w:rsidRDefault="00433E0A">
    <w:pPr>
      <w:pStyle w:val="Footer"/>
      <w:jc w:val="center"/>
    </w:pPr>
    <w:r>
      <w:fldChar w:fldCharType="begin"/>
    </w:r>
    <w:r>
      <w:instrText>PAGE</w:instrText>
    </w:r>
    <w:r>
      <w:fldChar w:fldCharType="separate"/>
    </w:r>
    <w:r w:rsidR="003600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6A8C" w14:textId="77777777" w:rsidR="002465BF" w:rsidRDefault="002465BF">
      <w:pPr>
        <w:spacing w:after="0" w:line="240" w:lineRule="auto"/>
      </w:pPr>
      <w:r>
        <w:separator/>
      </w:r>
    </w:p>
  </w:footnote>
  <w:footnote w:type="continuationSeparator" w:id="0">
    <w:p w14:paraId="691090BD" w14:textId="77777777" w:rsidR="002465BF" w:rsidRDefault="00246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9636B"/>
    <w:multiLevelType w:val="hybridMultilevel"/>
    <w:tmpl w:val="913E8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DA5403"/>
    <w:multiLevelType w:val="hybridMultilevel"/>
    <w:tmpl w:val="7966A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41DB9"/>
    <w:multiLevelType w:val="multilevel"/>
    <w:tmpl w:val="1414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7160C"/>
    <w:multiLevelType w:val="multilevel"/>
    <w:tmpl w:val="1DD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C40A8"/>
    <w:multiLevelType w:val="hybridMultilevel"/>
    <w:tmpl w:val="66B240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049AC"/>
    <w:multiLevelType w:val="hybridMultilevel"/>
    <w:tmpl w:val="0EE0EE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1F73AF"/>
    <w:multiLevelType w:val="hybridMultilevel"/>
    <w:tmpl w:val="7D662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BD36ED"/>
    <w:multiLevelType w:val="hybridMultilevel"/>
    <w:tmpl w:val="B7F27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65A99"/>
    <w:multiLevelType w:val="hybridMultilevel"/>
    <w:tmpl w:val="DFBA7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D22B0A"/>
    <w:multiLevelType w:val="multilevel"/>
    <w:tmpl w:val="C8A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5437C"/>
    <w:multiLevelType w:val="hybridMultilevel"/>
    <w:tmpl w:val="5E569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6F6F5C"/>
    <w:multiLevelType w:val="hybridMultilevel"/>
    <w:tmpl w:val="E9A0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2C2666"/>
    <w:multiLevelType w:val="multilevel"/>
    <w:tmpl w:val="7D7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A6EC9"/>
    <w:multiLevelType w:val="hybridMultilevel"/>
    <w:tmpl w:val="D4543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749185">
    <w:abstractNumId w:val="8"/>
  </w:num>
  <w:num w:numId="2" w16cid:durableId="713845464">
    <w:abstractNumId w:val="6"/>
  </w:num>
  <w:num w:numId="3" w16cid:durableId="515384894">
    <w:abstractNumId w:val="5"/>
  </w:num>
  <w:num w:numId="4" w16cid:durableId="630327223">
    <w:abstractNumId w:val="4"/>
  </w:num>
  <w:num w:numId="5" w16cid:durableId="1543981732">
    <w:abstractNumId w:val="7"/>
  </w:num>
  <w:num w:numId="6" w16cid:durableId="1100100132">
    <w:abstractNumId w:val="3"/>
  </w:num>
  <w:num w:numId="7" w16cid:durableId="289171745">
    <w:abstractNumId w:val="2"/>
  </w:num>
  <w:num w:numId="8" w16cid:durableId="1251499651">
    <w:abstractNumId w:val="1"/>
  </w:num>
  <w:num w:numId="9" w16cid:durableId="534974167">
    <w:abstractNumId w:val="0"/>
  </w:num>
  <w:num w:numId="10" w16cid:durableId="314842740">
    <w:abstractNumId w:val="21"/>
  </w:num>
  <w:num w:numId="11" w16cid:durableId="476263139">
    <w:abstractNumId w:val="12"/>
  </w:num>
  <w:num w:numId="12" w16cid:durableId="1658728727">
    <w:abstractNumId w:val="18"/>
  </w:num>
  <w:num w:numId="13" w16cid:durableId="2011180955">
    <w:abstractNumId w:val="13"/>
  </w:num>
  <w:num w:numId="14" w16cid:durableId="1634286599">
    <w:abstractNumId w:val="14"/>
  </w:num>
  <w:num w:numId="15" w16cid:durableId="63338133">
    <w:abstractNumId w:val="10"/>
  </w:num>
  <w:num w:numId="16" w16cid:durableId="682240550">
    <w:abstractNumId w:val="11"/>
  </w:num>
  <w:num w:numId="17" w16cid:durableId="1230454899">
    <w:abstractNumId w:val="16"/>
  </w:num>
  <w:num w:numId="18" w16cid:durableId="1948463004">
    <w:abstractNumId w:val="17"/>
  </w:num>
  <w:num w:numId="19" w16cid:durableId="195047296">
    <w:abstractNumId w:val="22"/>
  </w:num>
  <w:num w:numId="20" w16cid:durableId="517818158">
    <w:abstractNumId w:val="19"/>
  </w:num>
  <w:num w:numId="21" w16cid:durableId="26954299">
    <w:abstractNumId w:val="9"/>
  </w:num>
  <w:num w:numId="22" w16cid:durableId="679695769">
    <w:abstractNumId w:val="15"/>
  </w:num>
  <w:num w:numId="23" w16cid:durableId="5609418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9D"/>
    <w:rsid w:val="00034616"/>
    <w:rsid w:val="0006063C"/>
    <w:rsid w:val="00080499"/>
    <w:rsid w:val="000862D9"/>
    <w:rsid w:val="000C603A"/>
    <w:rsid w:val="000D0ED8"/>
    <w:rsid w:val="000F3731"/>
    <w:rsid w:val="001242BD"/>
    <w:rsid w:val="001466DC"/>
    <w:rsid w:val="0015074B"/>
    <w:rsid w:val="001900C5"/>
    <w:rsid w:val="001A291E"/>
    <w:rsid w:val="001B036C"/>
    <w:rsid w:val="001C3252"/>
    <w:rsid w:val="001C45A3"/>
    <w:rsid w:val="001C517E"/>
    <w:rsid w:val="001E40F0"/>
    <w:rsid w:val="001F5AB6"/>
    <w:rsid w:val="00207ED5"/>
    <w:rsid w:val="00222B4F"/>
    <w:rsid w:val="002315E7"/>
    <w:rsid w:val="002465BF"/>
    <w:rsid w:val="00246FA0"/>
    <w:rsid w:val="0026548F"/>
    <w:rsid w:val="00295B08"/>
    <w:rsid w:val="0029639D"/>
    <w:rsid w:val="002A063C"/>
    <w:rsid w:val="002D238F"/>
    <w:rsid w:val="002D2B0C"/>
    <w:rsid w:val="002E375F"/>
    <w:rsid w:val="00300BF4"/>
    <w:rsid w:val="00301930"/>
    <w:rsid w:val="00304D6C"/>
    <w:rsid w:val="00321B52"/>
    <w:rsid w:val="00326F90"/>
    <w:rsid w:val="00346492"/>
    <w:rsid w:val="003600CF"/>
    <w:rsid w:val="003817EF"/>
    <w:rsid w:val="003C44CF"/>
    <w:rsid w:val="00406FDB"/>
    <w:rsid w:val="00423EC8"/>
    <w:rsid w:val="00433E0A"/>
    <w:rsid w:val="00437CC4"/>
    <w:rsid w:val="0047076B"/>
    <w:rsid w:val="00492EAD"/>
    <w:rsid w:val="004D1FC9"/>
    <w:rsid w:val="004F7B69"/>
    <w:rsid w:val="00533F5C"/>
    <w:rsid w:val="005359F2"/>
    <w:rsid w:val="00572240"/>
    <w:rsid w:val="00574301"/>
    <w:rsid w:val="005800E9"/>
    <w:rsid w:val="00583BBA"/>
    <w:rsid w:val="005E139E"/>
    <w:rsid w:val="006132E5"/>
    <w:rsid w:val="0065774E"/>
    <w:rsid w:val="006721F3"/>
    <w:rsid w:val="00697A5D"/>
    <w:rsid w:val="006B23D8"/>
    <w:rsid w:val="006C3E39"/>
    <w:rsid w:val="00707168"/>
    <w:rsid w:val="00731693"/>
    <w:rsid w:val="007441DB"/>
    <w:rsid w:val="007553B1"/>
    <w:rsid w:val="00761304"/>
    <w:rsid w:val="00775175"/>
    <w:rsid w:val="007B63BB"/>
    <w:rsid w:val="007B78F0"/>
    <w:rsid w:val="007D27E4"/>
    <w:rsid w:val="007F7BDB"/>
    <w:rsid w:val="00801EE3"/>
    <w:rsid w:val="0081222B"/>
    <w:rsid w:val="008300E1"/>
    <w:rsid w:val="00844CE5"/>
    <w:rsid w:val="00863F7B"/>
    <w:rsid w:val="008867A5"/>
    <w:rsid w:val="00895B7A"/>
    <w:rsid w:val="008A2ECD"/>
    <w:rsid w:val="008B101F"/>
    <w:rsid w:val="008C7FB6"/>
    <w:rsid w:val="008E33C6"/>
    <w:rsid w:val="0090101B"/>
    <w:rsid w:val="0090299F"/>
    <w:rsid w:val="00911773"/>
    <w:rsid w:val="00927AB5"/>
    <w:rsid w:val="009536CF"/>
    <w:rsid w:val="00981650"/>
    <w:rsid w:val="00983B85"/>
    <w:rsid w:val="009D00FA"/>
    <w:rsid w:val="009F41A4"/>
    <w:rsid w:val="00A146DA"/>
    <w:rsid w:val="00A14995"/>
    <w:rsid w:val="00A22E54"/>
    <w:rsid w:val="00A7291B"/>
    <w:rsid w:val="00A80F42"/>
    <w:rsid w:val="00A80FC3"/>
    <w:rsid w:val="00A82FA0"/>
    <w:rsid w:val="00A8398A"/>
    <w:rsid w:val="00AA1D8D"/>
    <w:rsid w:val="00AD4C64"/>
    <w:rsid w:val="00AE0B53"/>
    <w:rsid w:val="00AE496A"/>
    <w:rsid w:val="00AE6CCA"/>
    <w:rsid w:val="00AF499F"/>
    <w:rsid w:val="00B32D27"/>
    <w:rsid w:val="00B47730"/>
    <w:rsid w:val="00B479ED"/>
    <w:rsid w:val="00B57A36"/>
    <w:rsid w:val="00B74ED8"/>
    <w:rsid w:val="00B90F81"/>
    <w:rsid w:val="00BD7D2D"/>
    <w:rsid w:val="00BE287F"/>
    <w:rsid w:val="00C25C0B"/>
    <w:rsid w:val="00C43C5B"/>
    <w:rsid w:val="00C7504C"/>
    <w:rsid w:val="00C7524B"/>
    <w:rsid w:val="00C85B66"/>
    <w:rsid w:val="00CB0664"/>
    <w:rsid w:val="00CB18A7"/>
    <w:rsid w:val="00CB7511"/>
    <w:rsid w:val="00CE50B5"/>
    <w:rsid w:val="00D33F69"/>
    <w:rsid w:val="00DA2F07"/>
    <w:rsid w:val="00E0456B"/>
    <w:rsid w:val="00E27353"/>
    <w:rsid w:val="00E518C4"/>
    <w:rsid w:val="00E6669D"/>
    <w:rsid w:val="00E72999"/>
    <w:rsid w:val="00E74C69"/>
    <w:rsid w:val="00EB56BB"/>
    <w:rsid w:val="00F14A17"/>
    <w:rsid w:val="00F212AC"/>
    <w:rsid w:val="00FA2311"/>
    <w:rsid w:val="00FB6000"/>
    <w:rsid w:val="00FC693F"/>
    <w:rsid w:val="00FD4671"/>
    <w:rsid w:val="00FD7280"/>
    <w:rsid w:val="00FE1559"/>
    <w:rsid w:val="00FE2513"/>
    <w:rsid w:val="00FF3FD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7AB9A"/>
  <w14:defaultImageDpi w14:val="300"/>
  <w15:docId w15:val="{2E1D95F8-0BE4-46CD-A5CF-60852ACA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64"/>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B6000"/>
    <w:rPr>
      <w:rFonts w:cs="Times New Roman"/>
      <w:sz w:val="24"/>
      <w:szCs w:val="24"/>
    </w:rPr>
  </w:style>
  <w:style w:type="table" w:styleId="PlainTable1">
    <w:name w:val="Plain Table 1"/>
    <w:basedOn w:val="TableNormal"/>
    <w:uiPriority w:val="99"/>
    <w:rsid w:val="00A22E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48</Pages>
  <Words>5091</Words>
  <Characters>29019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SAIDA SHAIK</cp:lastModifiedBy>
  <cp:revision>102</cp:revision>
  <dcterms:created xsi:type="dcterms:W3CDTF">2026-10-15T16:06:00Z</dcterms:created>
  <dcterms:modified xsi:type="dcterms:W3CDTF">2026-10-16T16:47:00Z</dcterms:modified>
  <cp:category/>
</cp:coreProperties>
</file>